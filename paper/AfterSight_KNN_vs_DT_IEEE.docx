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sz w:val="44"/>
        </w:rPr>
        <w:t>K-Nearest Neighbours versus Decision Trees for Building Damage Classification from Satellite Imagery: Within-Event and Cross-Event Evaluation</w:t>
      </w:r>
    </w:p>
    <w:tbl>
      <w:tblPr>
        <w:tblW w:type="auto" w:w="0"/>
        <w:jc w:val="center"/>
        <w:tblLook w:firstColumn="1" w:firstRow="1" w:lastColumn="0" w:lastRow="0" w:noHBand="0" w:noVBand="1" w:val="04A0"/>
      </w:tblPr>
      <w:tblGrid>
        <w:gridCol w:w="3480"/>
        <w:gridCol w:w="3480"/>
        <w:gridCol w:w="3480"/>
      </w:tblGrid>
      <w:tr>
        <w:tc>
          <w:tcPr>
            <w:tcW w:type="dxa" w:w="3456"/>
          </w:tcPr>
          <w:p>
            <w:pPr>
              <w:jc w:val="center"/>
            </w:pPr>
            <w:r>
              <w:rPr>
                <w:i w:val="0"/>
                <w:sz w:val="20"/>
              </w:rPr>
              <w:t>Author Name</w:t>
              <w:br/>
            </w:r>
            <w:r>
              <w:rPr>
                <w:i/>
                <w:sz w:val="18"/>
              </w:rPr>
              <w:t>Dept. of Computer Engineering</w:t>
              <w:br/>
            </w:r>
            <w:r>
              <w:rPr>
                <w:i/>
                <w:sz w:val="18"/>
              </w:rPr>
              <w:t>Institution, City, Country</w:t>
              <w:br/>
            </w:r>
            <w:r>
              <w:rPr>
                <w:i w:val="0"/>
                <w:sz w:val="18"/>
              </w:rPr>
              <w:t>email@example.com</w:t>
            </w:r>
          </w:p>
        </w:tc>
        <w:tc>
          <w:tcPr>
            <w:tcW w:type="dxa" w:w="3456"/>
          </w:tcPr>
          <w:p>
            <w:pPr>
              <w:jc w:val="center"/>
            </w:pPr>
            <w:r>
              <w:rPr>
                <w:i w:val="0"/>
                <w:sz w:val="20"/>
              </w:rPr>
              <w:t>Author Name</w:t>
              <w:br/>
            </w:r>
            <w:r>
              <w:rPr>
                <w:i/>
                <w:sz w:val="18"/>
              </w:rPr>
              <w:t>Dept. of Computer Engineering</w:t>
              <w:br/>
            </w:r>
            <w:r>
              <w:rPr>
                <w:i/>
                <w:sz w:val="18"/>
              </w:rPr>
              <w:t>Institution, City, Country</w:t>
              <w:br/>
            </w:r>
            <w:r>
              <w:rPr>
                <w:i w:val="0"/>
                <w:sz w:val="18"/>
              </w:rPr>
              <w:t>email@example.com</w:t>
            </w:r>
          </w:p>
        </w:tc>
        <w:tc>
          <w:tcPr>
            <w:tcW w:type="dxa" w:w="3456"/>
          </w:tcPr>
          <w:p>
            <w:pPr>
              <w:jc w:val="center"/>
            </w:pPr>
            <w:r>
              <w:rPr>
                <w:i w:val="0"/>
                <w:sz w:val="20"/>
              </w:rPr>
              <w:t>Author Name</w:t>
              <w:br/>
            </w:r>
            <w:r>
              <w:rPr>
                <w:i/>
                <w:sz w:val="18"/>
              </w:rPr>
              <w:t>Dept. of Computer Engineering</w:t>
              <w:br/>
            </w:r>
            <w:r>
              <w:rPr>
                <w:i/>
                <w:sz w:val="18"/>
              </w:rPr>
              <w:t>Institution, City, Country</w:t>
              <w:br/>
            </w:r>
            <w:r>
              <w:rPr>
                <w:i w:val="0"/>
                <w:sz w:val="18"/>
              </w:rPr>
              <w:t>email@example.com</w:t>
            </w:r>
          </w:p>
        </w:tc>
      </w:tr>
      <w:tr>
        <w:tc>
          <w:tcPr>
            <w:tcW w:type="dxa" w:w="3456"/>
          </w:tcPr>
          <w:p>
            <w:pPr>
              <w:jc w:val="center"/>
            </w:pPr>
            <w:r>
              <w:rPr>
                <w:i w:val="0"/>
                <w:sz w:val="20"/>
              </w:rPr>
              <w:t>Author Name</w:t>
              <w:br/>
            </w:r>
            <w:r>
              <w:rPr>
                <w:i/>
                <w:sz w:val="18"/>
              </w:rPr>
              <w:t>Dept. of Computer Engineering</w:t>
              <w:br/>
            </w:r>
            <w:r>
              <w:rPr>
                <w:i/>
                <w:sz w:val="18"/>
              </w:rPr>
              <w:t>Institution, City, Country</w:t>
              <w:br/>
            </w:r>
            <w:r>
              <w:rPr>
                <w:i w:val="0"/>
                <w:sz w:val="18"/>
              </w:rPr>
              <w:t>email@example.com</w:t>
            </w:r>
          </w:p>
        </w:tc>
        <w:tc>
          <w:tcPr>
            <w:tcW w:type="dxa" w:w="3456"/>
          </w:tcPr>
          <w:p>
            <w:pPr>
              <w:jc w:val="center"/>
            </w:pPr>
            <w:r>
              <w:rPr>
                <w:i w:val="0"/>
                <w:sz w:val="20"/>
              </w:rPr>
              <w:t>Guide Name</w:t>
              <w:br/>
            </w:r>
            <w:r>
              <w:rPr>
                <w:i/>
                <w:sz w:val="18"/>
              </w:rPr>
              <w:t>Dept. of Computer Engineering</w:t>
              <w:br/>
            </w:r>
            <w:r>
              <w:rPr>
                <w:i/>
                <w:sz w:val="18"/>
              </w:rPr>
              <w:t>Institution, City, Country</w:t>
              <w:br/>
            </w:r>
            <w:r>
              <w:rPr>
                <w:i w:val="0"/>
                <w:sz w:val="18"/>
              </w:rPr>
              <w:t>email@example.com</w:t>
            </w:r>
          </w:p>
        </w:tc>
        <w:tc>
          <w:tcPr>
            <w:tcW w:type="dxa" w:w="3480"/>
          </w:tcPr>
          <w:p>
            <w:pPr>
              <w:jc w:val="center"/>
            </w:pPr>
            <w:r>
              <w:rPr>
                <w:i/>
                <w:color w:val="800000"/>
                <w:sz w:val="14"/>
              </w:rPr>
              <w:t>[Author block placeholders: replace with the four authors and the project guide, in the agreed order.]</w:t>
            </w:r>
          </w:p>
        </w:tc>
      </w:tr>
    </w:tbl>
    <w:p>
      <w:pPr>
        <w:sectPr>
          <w:headerReference w:type="default" r:id="rId9"/>
          <w:pgSz w:w="12240" w:h="15840"/>
          <w:pgMar w:top="1080" w:right="900" w:bottom="1440" w:left="900" w:header="432" w:footer="720" w:gutter="0"/>
          <w:cols w:space="720"/>
          <w:docGrid w:linePitch="360"/>
        </w:sectPr>
      </w:pPr>
    </w:p>
    <w:p>
      <w:pPr>
        <w:jc w:val="both"/>
      </w:pPr>
      <w:r>
        <w:rPr>
          <w:b/>
          <w:i/>
          <w:sz w:val="18"/>
        </w:rPr>
        <w:t>Abstract—</w:t>
      </w:r>
      <w:r>
        <w:rPr>
          <w:b/>
          <w:sz w:val="18"/>
        </w:rPr>
        <w:t>Rapid building-level damage estimates help prioritise field surveys after a disaster. This study compares two classical, interpretable classifiers, k-nearest neighbours (KNN) and a decision tree (DT), for four-class building damage classification when each building is described by 37 engineered pre- and post-event image features covering colour, change, texture, surrounding context and shape. Building regions are derived from the annotation masks of the xBD training split; five disaster events provide 71,340 labelled buildings in 1,239 image pairs. Both classifiers share one preprocessing pipeline fitted on training data, are tuned on validation macro-F1 and are evaluated once on held-out test scenes under two designs: a scene-grouped within-event split and a cross-event split that holds out Hurricane Michael. Within events, KNN reaches a test macro-F1 of 0.520 (95% scene-level bootstrap interval 0.459–0.560) against 0.470 (0.401–0.526) for the DT. On the held-out event both models degrade and the ranking reverses (0.271 versus 0.294; paired difference -0.023, interval -0.034 to -0.011), while KNN keeps the higher accuracy. The DT used balanced class weights and KNN did not, which limits causal interpretation. The results show that conclusions depend on the evaluation design and metric, and that transfer to a new event is the main weakness; a single held-out event does not support general claims.</w:t>
      </w:r>
    </w:p>
    <w:p>
      <w:pPr>
        <w:spacing w:before="80" w:after="120"/>
        <w:jc w:val="both"/>
      </w:pPr>
      <w:r>
        <w:rPr>
          <w:b/>
          <w:i/>
          <w:sz w:val="18"/>
        </w:rPr>
        <w:t>Index Terms—</w:t>
      </w:r>
      <w:r>
        <w:rPr>
          <w:b/>
          <w:sz w:val="18"/>
        </w:rPr>
        <w:t>building damage assessment, xBD, k-nearest neighbours, decision tree, change features, cross-event generalisation, remote sensing.</w:t>
      </w:r>
    </w:p>
    <w:p>
      <w:pPr>
        <w:pStyle w:val="Heading1"/>
      </w:pPr>
      <w:r>
        <w:t>I. Introduction</w:t>
      </w:r>
    </w:p>
    <w:p>
      <w:pPr>
        <w:ind w:firstLine="202"/>
        <w:jc w:val="both"/>
      </w:pPr>
      <w:r>
        <w:t>After a hurricane, flood, wildfire or tsunami, responders need an early picture of which buildings are damaged and how severely. Paired satellite images acquired before and after an event cover a whole affected area, but manual inspection of thousands of buildings is slow. The xBD dataset [1], [2] made this a standard machine learning task by providing pre- and post-event image pairs with building annotations graded on a four-level damage scale. Much of the subsequent work uses deep convolutional networks [3], [4], which learn features directly from pixels.</w:t>
      </w:r>
    </w:p>
    <w:p>
      <w:pPr>
        <w:ind w:firstLine="202"/>
        <w:jc w:val="both"/>
      </w:pPr>
      <w:r>
        <w:t xml:space="preserve">Classical classifiers on engineered features remain attractive for teaching and for low-resource settings, and each of their predictions can be traced to measurable quantities. Two such classifiers explain themselves in different ways: k-nearest neighbours (KNN) [5] justifies a label with similar labelled examples, and a decision tree (DT) [6] with an explicit sequence of threshold tests. How these two compare on building damage, and how their comparison behaves when a model meets a disaster it has not seen, is the subject of this paper. We address three research questions. </w:t>
      </w:r>
      <w:r>
        <w:rPr>
          <w:b/>
        </w:rPr>
        <w:t>RQ1:</w:t>
      </w:r>
      <w:r>
        <w:t xml:space="preserve"> How do KNN and a DT compare on four-class damage classification of new scenes from disasters represented in training? </w:t>
      </w:r>
      <w:r>
        <w:rPr>
          <w:b/>
        </w:rPr>
        <w:t>RQ2:</w:t>
      </w:r>
      <w:r>
        <w:t xml:space="preserve"> How does the comparison change when an entire event is held out? </w:t>
      </w:r>
      <w:r>
        <w:rPr>
          <w:b/>
        </w:rPr>
        <w:t>RQ3:</w:t>
      </w:r>
      <w:r>
        <w:t xml:space="preserve"> Which damage classes account for the errors under each design?</w:t>
      </w:r>
    </w:p>
    <w:p>
      <w:pPr>
        <w:ind w:firstLine="202"/>
        <w:jc w:val="both"/>
      </w:pPr>
      <w:r>
        <w:t>The study is built on AfterSight, an explainable damage-triage application developed by the authors, whose pipeline fixes the data, features and evaluation protocol. The contributions are: (i) a leakage-controlled protocol with scene-grouped and event-held-out splits, preprocessing fitted on training data only and a single test evaluation per model; (ii) a KNN–DT comparison reporting per-class results and scene-level bootstrap intervals rather than single scores; and (iii) an explicit account of the protocol differences between the two models and of how the conclusion depends on the metric. This is an applied comparative study; it proposes no new algorithm or dataset and makes no state-of-the-art claim. Fig. 1 summarises the pipeline.</w:t>
      </w:r>
    </w:p>
    <w:p>
      <w:pPr>
        <w:keepNext/>
        <w:spacing w:before="80"/>
        <w:jc w:val="center"/>
      </w:pPr>
      <w:r>
        <w:drawing>
          <wp:inline xmlns:a="http://schemas.openxmlformats.org/drawingml/2006/main" xmlns:pic="http://schemas.openxmlformats.org/drawingml/2006/picture">
            <wp:extent cx="3154680" cy="1323054"/>
            <wp:docPr id="1" name="Picture 1"/>
            <wp:cNvGraphicFramePr>
              <a:graphicFrameLocks noChangeAspect="1"/>
            </wp:cNvGraphicFramePr>
            <a:graphic>
              <a:graphicData uri="http://schemas.openxmlformats.org/drawingml/2006/picture">
                <pic:pic>
                  <pic:nvPicPr>
                    <pic:cNvPr id="0" name="fig1_pipeline.png"/>
                    <pic:cNvPicPr/>
                  </pic:nvPicPr>
                  <pic:blipFill>
                    <a:blip r:embed="rId10"/>
                    <a:stretch>
                      <a:fillRect/>
                    </a:stretch>
                  </pic:blipFill>
                  <pic:spPr>
                    <a:xfrm>
                      <a:off x="0" y="0"/>
                      <a:ext cx="3154680" cy="1323054"/>
                    </a:xfrm>
                    <a:prstGeom prst="rect"/>
                  </pic:spPr>
                </pic:pic>
              </a:graphicData>
            </a:graphic>
          </wp:inline>
        </w:drawing>
      </w:r>
    </w:p>
    <w:p>
      <w:pPr>
        <w:spacing w:after="120"/>
        <w:jc w:val="both"/>
      </w:pPr>
      <w:r>
        <w:rPr>
          <w:sz w:val="16"/>
        </w:rPr>
        <w:t>Fig. 1. Implemented pipeline used for both classifiers. Building regions come from annotation masks, not from a detector.</w:t>
      </w:r>
    </w:p>
    <w:p>
      <w:pPr>
        <w:pStyle w:val="Heading1"/>
      </w:pPr>
      <w:r>
        <w:t>II. Related Work</w:t>
      </w:r>
    </w:p>
    <w:p>
      <w:pPr>
        <w:ind w:firstLine="202"/>
        <w:jc w:val="both"/>
      </w:pPr>
      <w:r>
        <w:t xml:space="preserve">Remote sensing has long been used to map building damage. Reviews of earthquake damage detection [7] distinguish post-event-only from pre/post change-based approaches, and classical change detection compares co-registered images through differencing, ratios and transformed features [8]. Texture and structure descriptors are particularly useful at high spatial resolution: Cooner </w:t>
      </w:r>
      <w:r>
        <w:rPr>
          <w:i/>
        </w:rPr>
        <w:t>et al.</w:t>
      </w:r>
      <w:r>
        <w:t xml:space="preserve"> [9] classified damage after the 2010 Haiti earthquake with random forests and neural networks and reported that texture and structure variables mattered more than spectral ones. Our features follow this tradition, using grey-level co-occurrence statistics [10] and Canny edges [11].</w:t>
      </w:r>
    </w:p>
    <w:p>
      <w:pPr>
        <w:ind w:firstLine="202"/>
        <w:jc w:val="both"/>
      </w:pPr>
      <w:r>
        <w:t xml:space="preserve">xBD [1], [2] provides imagery for many disasters, targeted below 0.8 m ground sample distance, with four damage levels. Deep models such as RescueNet [3] and BDANet [4] jointly segment buildings and grade damage on this data. Generalisation across events is a central concern: Valentijn </w:t>
      </w:r>
      <w:r>
        <w:rPr>
          <w:i/>
        </w:rPr>
        <w:t>et al.</w:t>
      </w:r>
      <w:r>
        <w:t xml:space="preserve"> [12] tested a convolutional network on 13 xBD disasters and found that performance, measured by the area under the ROC curve, differed strongly between disasters yet remained high without labelled data from the test disaster. We study the same question for classical classifiers on engineered features, measured by four-class macro-F1.</w:t>
      </w:r>
    </w:p>
    <w:p>
      <w:pPr>
        <w:ind w:firstLine="202"/>
        <w:jc w:val="both"/>
      </w:pPr>
      <w:r>
        <w:t>KNN [5] and classification trees [6] are standard methods implemented in scikit-learn [13]. With imbalanced classes, accuracy can be dominated by the majority class [14], so macro-averaged F1 is commonly preferred [15]. Because the buildings of one image share acquisition conditions, we quantify uncertainty with a bootstrap [16] that resamples whole scenes, as recommended for clustered data [17].</w:t>
      </w:r>
    </w:p>
    <w:p>
      <w:pPr>
        <w:pStyle w:val="Heading1"/>
      </w:pPr>
      <w:r>
        <w:t>III. Dataset and Problem Formulation</w:t>
      </w:r>
    </w:p>
    <w:p>
      <w:pPr>
        <w:pStyle w:val="Heading2"/>
      </w:pPr>
      <w:r>
        <w:t>A. Source and Event Selection</w:t>
      </w:r>
    </w:p>
    <w:p>
      <w:pPr>
        <w:ind w:firstLine="202"/>
        <w:jc w:val="both"/>
      </w:pPr>
      <w:r>
        <w:t xml:space="preserve">We use a third-party Parquet repackaging of the xBD </w:t>
      </w:r>
      <w:r>
        <w:rPr>
          <w:i/>
        </w:rPr>
        <w:t>training</w:t>
      </w:r>
      <w:r>
        <w:t xml:space="preserve"> split (10 events, 2,799 pre/post image pairs of 1024 × 1024 RGB pixels). The official xBD test and hold-out splits are not part of this copy, so all evaluation partitions are carved from the training split. Each record holds the pre- and post-event images, a binary building-footprint mask and a damage mask with values 1–4 for no, minor, major and destroyed damage. Five events were chosen in an earlier project phase to cover four hazard types with substantial numbers of severely damaged buildings: Hurricanes Harvey, Matthew and Michael, the Palu tsunami and the Santa Rosa wildfire. The choice was a design decision rather than a formal rule (for example, Santa Rosa contributes many destroyed but only 55 major-damage buildings), and it is treated as a threat to validity in Section VII. Table I lists the resulting counts.</w:t>
      </w:r>
    </w:p>
    <w:p>
      <w:pPr>
        <w:keepNext/>
        <w:spacing w:before="120"/>
        <w:jc w:val="center"/>
      </w:pPr>
      <w:r>
        <w:rPr>
          <w:sz w:val="16"/>
        </w:rPr>
        <w:t>TABLE I</w:t>
      </w:r>
    </w:p>
    <w:p>
      <w:pPr>
        <w:keepNext/>
        <w:spacing w:after="40"/>
        <w:jc w:val="center"/>
      </w:pPr>
      <w:r>
        <w:rPr>
          <w:smallCaps/>
          <w:sz w:val="16"/>
        </w:rPr>
        <w:t>Labelled buildings per event and damage class</w:t>
      </w:r>
    </w:p>
    <w:tbl>
      <w:tblPr>
        <w:jc w:val="center"/>
        <w:tblLayout w:type="fixed"/>
        <w:tblLook w:firstColumn="1" w:firstRow="1" w:lastColumn="0" w:lastRow="0" w:noHBand="0" w:noVBand="1" w:val="04A0"/>
        <w:tblLayout w:type="fixed"/>
        <w:tblW w:w="4867" w:type="dxa"/>
      </w:tblPr>
      <w:tblGrid>
        <w:gridCol w:w="1512"/>
        <w:gridCol w:w="691"/>
        <w:gridCol w:w="720"/>
        <w:gridCol w:w="648"/>
        <w:gridCol w:w="648"/>
        <w:gridCol w:w="648"/>
      </w:tblGrid>
      <w:tr>
        <w:tc>
          <w:tcPr>
            <w:tcW w:type="dxa" w:w="1512"/>
            <w:tcBorders>
              <w:top w:val="single" w:sz="8" w:color="000000"/>
              <w:bottom w:val="single" w:sz="4" w:color="000000"/>
            </w:tcBorders>
            <w:tcMar>
              <w:left w:w="40" w:type="dxa"/>
              <w:right w:w="40" w:type="dxa"/>
            </w:tcMar>
          </w:tcPr>
          <w:p>
            <w:pPr>
              <w:ind w:firstLine="0"/>
              <w:jc w:val="left"/>
            </w:pPr>
            <w:r>
              <w:rPr>
                <w:sz w:val="15"/>
              </w:rPr>
              <w:t>Event</w:t>
            </w:r>
          </w:p>
        </w:tc>
        <w:tc>
          <w:tcPr>
            <w:tcW w:type="dxa" w:w="691"/>
            <w:tcBorders>
              <w:top w:val="single" w:sz="8" w:color="000000"/>
              <w:bottom w:val="single" w:sz="4" w:color="000000"/>
            </w:tcBorders>
            <w:tcMar>
              <w:left w:w="40" w:type="dxa"/>
              <w:right w:w="40" w:type="dxa"/>
            </w:tcMar>
          </w:tcPr>
          <w:p>
            <w:pPr>
              <w:ind w:firstLine="0"/>
              <w:jc w:val="center"/>
            </w:pPr>
            <w:r>
              <w:rPr>
                <w:sz w:val="15"/>
              </w:rPr>
              <w:t>Scenes</w:t>
            </w:r>
          </w:p>
        </w:tc>
        <w:tc>
          <w:tcPr>
            <w:tcW w:type="dxa" w:w="720"/>
            <w:tcBorders>
              <w:top w:val="single" w:sz="8" w:color="000000"/>
              <w:bottom w:val="single" w:sz="4" w:color="000000"/>
            </w:tcBorders>
            <w:tcMar>
              <w:left w:w="40" w:type="dxa"/>
              <w:right w:w="40" w:type="dxa"/>
            </w:tcMar>
          </w:tcPr>
          <w:p>
            <w:pPr>
              <w:ind w:firstLine="0"/>
              <w:jc w:val="center"/>
            </w:pPr>
            <w:r>
              <w:rPr>
                <w:sz w:val="15"/>
              </w:rPr>
              <w:t>No dmg.</w:t>
            </w:r>
          </w:p>
        </w:tc>
        <w:tc>
          <w:tcPr>
            <w:tcW w:type="dxa" w:w="648"/>
            <w:tcBorders>
              <w:top w:val="single" w:sz="8" w:color="000000"/>
              <w:bottom w:val="single" w:sz="4" w:color="000000"/>
            </w:tcBorders>
            <w:tcMar>
              <w:left w:w="40" w:type="dxa"/>
              <w:right w:w="40" w:type="dxa"/>
            </w:tcMar>
          </w:tcPr>
          <w:p>
            <w:pPr>
              <w:ind w:firstLine="0"/>
              <w:jc w:val="center"/>
            </w:pPr>
            <w:r>
              <w:rPr>
                <w:sz w:val="15"/>
              </w:rPr>
              <w:t>Minor</w:t>
            </w:r>
          </w:p>
        </w:tc>
        <w:tc>
          <w:tcPr>
            <w:tcW w:type="dxa" w:w="648"/>
            <w:tcBorders>
              <w:top w:val="single" w:sz="8" w:color="000000"/>
              <w:bottom w:val="single" w:sz="4" w:color="000000"/>
            </w:tcBorders>
            <w:tcMar>
              <w:left w:w="40" w:type="dxa"/>
              <w:right w:w="40" w:type="dxa"/>
            </w:tcMar>
          </w:tcPr>
          <w:p>
            <w:pPr>
              <w:ind w:firstLine="0"/>
              <w:jc w:val="center"/>
            </w:pPr>
            <w:r>
              <w:rPr>
                <w:sz w:val="15"/>
              </w:rPr>
              <w:t>Major</w:t>
            </w:r>
          </w:p>
        </w:tc>
        <w:tc>
          <w:tcPr>
            <w:tcW w:type="dxa" w:w="648"/>
            <w:tcBorders>
              <w:top w:val="single" w:sz="8" w:color="000000"/>
              <w:bottom w:val="single" w:sz="4" w:color="000000"/>
            </w:tcBorders>
            <w:tcMar>
              <w:left w:w="40" w:type="dxa"/>
              <w:right w:w="40" w:type="dxa"/>
            </w:tcMar>
          </w:tcPr>
          <w:p>
            <w:pPr>
              <w:ind w:firstLine="0"/>
              <w:jc w:val="center"/>
            </w:pPr>
            <w:r>
              <w:rPr>
                <w:sz w:val="15"/>
              </w:rPr>
              <w:t>Destr.</w:t>
            </w:r>
          </w:p>
        </w:tc>
      </w:tr>
      <w:tr>
        <w:tc>
          <w:tcPr>
            <w:tcW w:type="dxa" w:w="1512"/>
            <w:tcMar>
              <w:left w:w="40" w:type="dxa"/>
              <w:right w:w="40" w:type="dxa"/>
            </w:tcMar>
          </w:tcPr>
          <w:p>
            <w:pPr>
              <w:ind w:firstLine="0"/>
              <w:jc w:val="left"/>
            </w:pPr>
            <w:r>
              <w:rPr>
                <w:sz w:val="15"/>
              </w:rPr>
              <w:t>Hurricane Harvey</w:t>
            </w:r>
          </w:p>
        </w:tc>
        <w:tc>
          <w:tcPr>
            <w:tcW w:type="dxa" w:w="691"/>
            <w:tcMar>
              <w:left w:w="40" w:type="dxa"/>
              <w:right w:w="40" w:type="dxa"/>
            </w:tcMar>
          </w:tcPr>
          <w:p>
            <w:pPr>
              <w:ind w:firstLine="0"/>
              <w:jc w:val="center"/>
            </w:pPr>
            <w:r>
              <w:rPr>
                <w:sz w:val="15"/>
              </w:rPr>
              <w:t>319</w:t>
            </w:r>
          </w:p>
        </w:tc>
        <w:tc>
          <w:tcPr>
            <w:tcW w:type="dxa" w:w="720"/>
            <w:tcMar>
              <w:left w:w="40" w:type="dxa"/>
              <w:right w:w="40" w:type="dxa"/>
            </w:tcMar>
          </w:tcPr>
          <w:p>
            <w:pPr>
              <w:ind w:firstLine="0"/>
              <w:jc w:val="center"/>
            </w:pPr>
            <w:r>
              <w:rPr>
                <w:sz w:val="15"/>
              </w:rPr>
              <w:t>9,463</w:t>
            </w:r>
          </w:p>
        </w:tc>
        <w:tc>
          <w:tcPr>
            <w:tcW w:type="dxa" w:w="648"/>
            <w:tcMar>
              <w:left w:w="40" w:type="dxa"/>
              <w:right w:w="40" w:type="dxa"/>
            </w:tcMar>
          </w:tcPr>
          <w:p>
            <w:pPr>
              <w:ind w:firstLine="0"/>
              <w:jc w:val="center"/>
            </w:pPr>
            <w:r>
              <w:rPr>
                <w:sz w:val="15"/>
              </w:rPr>
              <w:t>2,251</w:t>
            </w:r>
          </w:p>
        </w:tc>
        <w:tc>
          <w:tcPr>
            <w:tcW w:type="dxa" w:w="648"/>
            <w:tcMar>
              <w:left w:w="40" w:type="dxa"/>
              <w:right w:w="40" w:type="dxa"/>
            </w:tcMar>
          </w:tcPr>
          <w:p>
            <w:pPr>
              <w:ind w:firstLine="0"/>
              <w:jc w:val="center"/>
            </w:pPr>
            <w:r>
              <w:rPr>
                <w:sz w:val="15"/>
              </w:rPr>
              <w:t>7,034</w:t>
            </w:r>
          </w:p>
        </w:tc>
        <w:tc>
          <w:tcPr>
            <w:tcW w:type="dxa" w:w="648"/>
            <w:tcMar>
              <w:left w:w="40" w:type="dxa"/>
              <w:right w:w="40" w:type="dxa"/>
            </w:tcMar>
          </w:tcPr>
          <w:p>
            <w:pPr>
              <w:ind w:firstLine="0"/>
              <w:jc w:val="center"/>
            </w:pPr>
            <w:r>
              <w:rPr>
                <w:sz w:val="15"/>
              </w:rPr>
              <w:t>373</w:t>
            </w:r>
          </w:p>
        </w:tc>
      </w:tr>
      <w:tr>
        <w:tc>
          <w:tcPr>
            <w:tcW w:type="dxa" w:w="1512"/>
            <w:tcMar>
              <w:left w:w="40" w:type="dxa"/>
              <w:right w:w="40" w:type="dxa"/>
            </w:tcMar>
          </w:tcPr>
          <w:p>
            <w:pPr>
              <w:ind w:firstLine="0"/>
              <w:jc w:val="left"/>
            </w:pPr>
            <w:r>
              <w:rPr>
                <w:sz w:val="15"/>
              </w:rPr>
              <w:t>Hurricane Matthew</w:t>
            </w:r>
          </w:p>
        </w:tc>
        <w:tc>
          <w:tcPr>
            <w:tcW w:type="dxa" w:w="691"/>
            <w:tcMar>
              <w:left w:w="40" w:type="dxa"/>
              <w:right w:w="40" w:type="dxa"/>
            </w:tcMar>
          </w:tcPr>
          <w:p>
            <w:pPr>
              <w:ind w:firstLine="0"/>
              <w:jc w:val="center"/>
            </w:pPr>
            <w:r>
              <w:rPr>
                <w:sz w:val="15"/>
              </w:rPr>
              <w:t>238</w:t>
            </w:r>
          </w:p>
        </w:tc>
        <w:tc>
          <w:tcPr>
            <w:tcW w:type="dxa" w:w="720"/>
            <w:tcMar>
              <w:left w:w="40" w:type="dxa"/>
              <w:right w:w="40" w:type="dxa"/>
            </w:tcMar>
          </w:tcPr>
          <w:p>
            <w:pPr>
              <w:ind w:firstLine="0"/>
              <w:jc w:val="center"/>
            </w:pPr>
            <w:r>
              <w:rPr>
                <w:sz w:val="15"/>
              </w:rPr>
              <w:t>2,103</w:t>
            </w:r>
          </w:p>
        </w:tc>
        <w:tc>
          <w:tcPr>
            <w:tcW w:type="dxa" w:w="648"/>
            <w:tcMar>
              <w:left w:w="40" w:type="dxa"/>
              <w:right w:w="40" w:type="dxa"/>
            </w:tcMar>
          </w:tcPr>
          <w:p>
            <w:pPr>
              <w:ind w:firstLine="0"/>
              <w:jc w:val="center"/>
            </w:pPr>
            <w:r>
              <w:rPr>
                <w:sz w:val="15"/>
              </w:rPr>
              <w:t>4,440</w:t>
            </w:r>
          </w:p>
        </w:tc>
        <w:tc>
          <w:tcPr>
            <w:tcW w:type="dxa" w:w="648"/>
            <w:tcMar>
              <w:left w:w="40" w:type="dxa"/>
              <w:right w:w="40" w:type="dxa"/>
            </w:tcMar>
          </w:tcPr>
          <w:p>
            <w:pPr>
              <w:ind w:firstLine="0"/>
              <w:jc w:val="center"/>
            </w:pPr>
            <w:r>
              <w:rPr>
                <w:sz w:val="15"/>
              </w:rPr>
              <w:t>1,140</w:t>
            </w:r>
          </w:p>
        </w:tc>
        <w:tc>
          <w:tcPr>
            <w:tcW w:type="dxa" w:w="648"/>
            <w:tcMar>
              <w:left w:w="40" w:type="dxa"/>
              <w:right w:w="40" w:type="dxa"/>
            </w:tcMar>
          </w:tcPr>
          <w:p>
            <w:pPr>
              <w:ind w:firstLine="0"/>
              <w:jc w:val="center"/>
            </w:pPr>
            <w:r>
              <w:rPr>
                <w:sz w:val="15"/>
              </w:rPr>
              <w:t>1,887</w:t>
            </w:r>
          </w:p>
        </w:tc>
      </w:tr>
      <w:tr>
        <w:tc>
          <w:tcPr>
            <w:tcW w:type="dxa" w:w="1512"/>
            <w:tcMar>
              <w:left w:w="40" w:type="dxa"/>
              <w:right w:w="40" w:type="dxa"/>
            </w:tcMar>
          </w:tcPr>
          <w:p>
            <w:pPr>
              <w:ind w:firstLine="0"/>
              <w:jc w:val="left"/>
            </w:pPr>
            <w:r>
              <w:rPr>
                <w:sz w:val="15"/>
              </w:rPr>
              <w:t>Hurricane Michael</w:t>
            </w:r>
          </w:p>
        </w:tc>
        <w:tc>
          <w:tcPr>
            <w:tcW w:type="dxa" w:w="691"/>
            <w:tcMar>
              <w:left w:w="40" w:type="dxa"/>
              <w:right w:w="40" w:type="dxa"/>
            </w:tcMar>
          </w:tcPr>
          <w:p>
            <w:pPr>
              <w:ind w:firstLine="0"/>
              <w:jc w:val="center"/>
            </w:pPr>
            <w:r>
              <w:rPr>
                <w:sz w:val="15"/>
              </w:rPr>
              <w:t>343</w:t>
            </w:r>
          </w:p>
        </w:tc>
        <w:tc>
          <w:tcPr>
            <w:tcW w:type="dxa" w:w="720"/>
            <w:tcMar>
              <w:left w:w="40" w:type="dxa"/>
              <w:right w:w="40" w:type="dxa"/>
            </w:tcMar>
          </w:tcPr>
          <w:p>
            <w:pPr>
              <w:ind w:firstLine="0"/>
              <w:jc w:val="center"/>
            </w:pPr>
            <w:r>
              <w:rPr>
                <w:sz w:val="15"/>
              </w:rPr>
              <w:t>13,870</w:t>
            </w:r>
          </w:p>
        </w:tc>
        <w:tc>
          <w:tcPr>
            <w:tcW w:type="dxa" w:w="648"/>
            <w:tcMar>
              <w:left w:w="40" w:type="dxa"/>
              <w:right w:w="40" w:type="dxa"/>
            </w:tcMar>
          </w:tcPr>
          <w:p>
            <w:pPr>
              <w:ind w:firstLine="0"/>
              <w:jc w:val="center"/>
            </w:pPr>
            <w:r>
              <w:rPr>
                <w:sz w:val="15"/>
              </w:rPr>
              <w:t>4,998</w:t>
            </w:r>
          </w:p>
        </w:tc>
        <w:tc>
          <w:tcPr>
            <w:tcW w:type="dxa" w:w="648"/>
            <w:tcMar>
              <w:left w:w="40" w:type="dxa"/>
              <w:right w:w="40" w:type="dxa"/>
            </w:tcMar>
          </w:tcPr>
          <w:p>
            <w:pPr>
              <w:ind w:firstLine="0"/>
              <w:jc w:val="center"/>
            </w:pPr>
            <w:r>
              <w:rPr>
                <w:sz w:val="15"/>
              </w:rPr>
              <w:t>1,841</w:t>
            </w:r>
          </w:p>
        </w:tc>
        <w:tc>
          <w:tcPr>
            <w:tcW w:type="dxa" w:w="648"/>
            <w:tcMar>
              <w:left w:w="40" w:type="dxa"/>
              <w:right w:w="40" w:type="dxa"/>
            </w:tcMar>
          </w:tcPr>
          <w:p>
            <w:pPr>
              <w:ind w:firstLine="0"/>
              <w:jc w:val="center"/>
            </w:pPr>
            <w:r>
              <w:rPr>
                <w:sz w:val="15"/>
              </w:rPr>
              <w:t>720</w:t>
            </w:r>
          </w:p>
        </w:tc>
      </w:tr>
      <w:tr>
        <w:tc>
          <w:tcPr>
            <w:tcW w:type="dxa" w:w="1512"/>
            <w:tcMar>
              <w:left w:w="40" w:type="dxa"/>
              <w:right w:w="40" w:type="dxa"/>
            </w:tcMar>
          </w:tcPr>
          <w:p>
            <w:pPr>
              <w:ind w:firstLine="0"/>
              <w:jc w:val="left"/>
            </w:pPr>
            <w:r>
              <w:rPr>
                <w:sz w:val="15"/>
              </w:rPr>
              <w:t>Palu tsunami</w:t>
            </w:r>
          </w:p>
        </w:tc>
        <w:tc>
          <w:tcPr>
            <w:tcW w:type="dxa" w:w="691"/>
            <w:tcMar>
              <w:left w:w="40" w:type="dxa"/>
              <w:right w:w="40" w:type="dxa"/>
            </w:tcMar>
          </w:tcPr>
          <w:p>
            <w:pPr>
              <w:ind w:firstLine="0"/>
              <w:jc w:val="center"/>
            </w:pPr>
            <w:r>
              <w:rPr>
                <w:sz w:val="15"/>
              </w:rPr>
              <w:t>113</w:t>
            </w:r>
          </w:p>
        </w:tc>
        <w:tc>
          <w:tcPr>
            <w:tcW w:type="dxa" w:w="720"/>
            <w:tcMar>
              <w:left w:w="40" w:type="dxa"/>
              <w:right w:w="40" w:type="dxa"/>
            </w:tcMar>
          </w:tcPr>
          <w:p>
            <w:pPr>
              <w:ind w:firstLine="0"/>
              <w:jc w:val="center"/>
            </w:pPr>
            <w:r>
              <w:rPr>
                <w:sz w:val="15"/>
              </w:rPr>
              <w:t>7,360</w:t>
            </w:r>
          </w:p>
        </w:tc>
        <w:tc>
          <w:tcPr>
            <w:tcW w:type="dxa" w:w="648"/>
            <w:tcMar>
              <w:left w:w="40" w:type="dxa"/>
              <w:right w:w="40" w:type="dxa"/>
            </w:tcMar>
          </w:tcPr>
          <w:p>
            <w:pPr>
              <w:ind w:firstLine="0"/>
              <w:jc w:val="center"/>
            </w:pPr>
            <w:r>
              <w:rPr>
                <w:sz w:val="15"/>
              </w:rPr>
              <w:t>1</w:t>
            </w:r>
          </w:p>
        </w:tc>
        <w:tc>
          <w:tcPr>
            <w:tcW w:type="dxa" w:w="648"/>
            <w:tcMar>
              <w:left w:w="40" w:type="dxa"/>
              <w:right w:w="40" w:type="dxa"/>
            </w:tcMar>
          </w:tcPr>
          <w:p>
            <w:pPr>
              <w:ind w:firstLine="0"/>
              <w:jc w:val="center"/>
            </w:pPr>
            <w:r>
              <w:rPr>
                <w:sz w:val="15"/>
              </w:rPr>
              <w:t>200</w:t>
            </w:r>
          </w:p>
        </w:tc>
        <w:tc>
          <w:tcPr>
            <w:tcW w:type="dxa" w:w="648"/>
            <w:tcMar>
              <w:left w:w="40" w:type="dxa"/>
              <w:right w:w="40" w:type="dxa"/>
            </w:tcMar>
          </w:tcPr>
          <w:p>
            <w:pPr>
              <w:ind w:firstLine="0"/>
              <w:jc w:val="center"/>
            </w:pPr>
            <w:r>
              <w:rPr>
                <w:sz w:val="15"/>
              </w:rPr>
              <w:t>1,596</w:t>
            </w:r>
          </w:p>
        </w:tc>
      </w:tr>
      <w:tr>
        <w:tc>
          <w:tcPr>
            <w:tcW w:type="dxa" w:w="1512"/>
            <w:tcMar>
              <w:left w:w="40" w:type="dxa"/>
              <w:right w:w="40" w:type="dxa"/>
            </w:tcMar>
          </w:tcPr>
          <w:p>
            <w:pPr>
              <w:ind w:firstLine="0"/>
              <w:jc w:val="left"/>
            </w:pPr>
            <w:r>
              <w:rPr>
                <w:sz w:val="15"/>
              </w:rPr>
              <w:t>Santa Rosa wildfire</w:t>
            </w:r>
          </w:p>
        </w:tc>
        <w:tc>
          <w:tcPr>
            <w:tcW w:type="dxa" w:w="691"/>
            <w:tcMar>
              <w:left w:w="40" w:type="dxa"/>
              <w:right w:w="40" w:type="dxa"/>
            </w:tcMar>
          </w:tcPr>
          <w:p>
            <w:pPr>
              <w:ind w:firstLine="0"/>
              <w:jc w:val="center"/>
            </w:pPr>
            <w:r>
              <w:rPr>
                <w:sz w:val="15"/>
              </w:rPr>
              <w:t>226</w:t>
            </w:r>
          </w:p>
        </w:tc>
        <w:tc>
          <w:tcPr>
            <w:tcW w:type="dxa" w:w="720"/>
            <w:tcMar>
              <w:left w:w="40" w:type="dxa"/>
              <w:right w:w="40" w:type="dxa"/>
            </w:tcMar>
          </w:tcPr>
          <w:p>
            <w:pPr>
              <w:ind w:firstLine="0"/>
              <w:jc w:val="center"/>
            </w:pPr>
            <w:r>
              <w:rPr>
                <w:sz w:val="15"/>
              </w:rPr>
              <w:t>8,653</w:t>
            </w:r>
          </w:p>
        </w:tc>
        <w:tc>
          <w:tcPr>
            <w:tcW w:type="dxa" w:w="648"/>
            <w:tcMar>
              <w:left w:w="40" w:type="dxa"/>
              <w:right w:w="40" w:type="dxa"/>
            </w:tcMar>
          </w:tcPr>
          <w:p>
            <w:pPr>
              <w:ind w:firstLine="0"/>
              <w:jc w:val="center"/>
            </w:pPr>
            <w:r>
              <w:rPr>
                <w:sz w:val="15"/>
              </w:rPr>
              <w:t>76</w:t>
            </w:r>
          </w:p>
        </w:tc>
        <w:tc>
          <w:tcPr>
            <w:tcW w:type="dxa" w:w="648"/>
            <w:tcMar>
              <w:left w:w="40" w:type="dxa"/>
              <w:right w:w="40" w:type="dxa"/>
            </w:tcMar>
          </w:tcPr>
          <w:p>
            <w:pPr>
              <w:ind w:firstLine="0"/>
              <w:jc w:val="center"/>
            </w:pPr>
            <w:r>
              <w:rPr>
                <w:sz w:val="15"/>
              </w:rPr>
              <w:t>55</w:t>
            </w:r>
          </w:p>
        </w:tc>
        <w:tc>
          <w:tcPr>
            <w:tcW w:type="dxa" w:w="648"/>
            <w:tcMar>
              <w:left w:w="40" w:type="dxa"/>
              <w:right w:w="40" w:type="dxa"/>
            </w:tcMar>
          </w:tcPr>
          <w:p>
            <w:pPr>
              <w:ind w:firstLine="0"/>
              <w:jc w:val="center"/>
            </w:pPr>
            <w:r>
              <w:rPr>
                <w:sz w:val="15"/>
              </w:rPr>
              <w:t>3,279</w:t>
            </w:r>
          </w:p>
        </w:tc>
      </w:tr>
      <w:tr>
        <w:tc>
          <w:tcPr>
            <w:tcW w:type="dxa" w:w="1512"/>
            <w:tcBorders>
              <w:bottom w:val="single" w:sz="8" w:color="000000"/>
            </w:tcBorders>
            <w:tcMar>
              <w:left w:w="40" w:type="dxa"/>
              <w:right w:w="40" w:type="dxa"/>
            </w:tcMar>
          </w:tcPr>
          <w:p>
            <w:pPr>
              <w:ind w:firstLine="0"/>
              <w:jc w:val="left"/>
            </w:pPr>
            <w:r>
              <w:rPr>
                <w:b/>
                <w:sz w:val="15"/>
              </w:rPr>
              <w:t>Total</w:t>
            </w:r>
          </w:p>
        </w:tc>
        <w:tc>
          <w:tcPr>
            <w:tcW w:type="dxa" w:w="691"/>
            <w:tcBorders>
              <w:bottom w:val="single" w:sz="8" w:color="000000"/>
            </w:tcBorders>
            <w:tcMar>
              <w:left w:w="40" w:type="dxa"/>
              <w:right w:w="40" w:type="dxa"/>
            </w:tcMar>
          </w:tcPr>
          <w:p>
            <w:pPr>
              <w:ind w:firstLine="0"/>
              <w:jc w:val="center"/>
            </w:pPr>
            <w:r>
              <w:rPr>
                <w:b/>
                <w:sz w:val="15"/>
              </w:rPr>
              <w:t>1,239</w:t>
            </w:r>
          </w:p>
        </w:tc>
        <w:tc>
          <w:tcPr>
            <w:tcW w:type="dxa" w:w="720"/>
            <w:tcBorders>
              <w:bottom w:val="single" w:sz="8" w:color="000000"/>
            </w:tcBorders>
            <w:tcMar>
              <w:left w:w="40" w:type="dxa"/>
              <w:right w:w="40" w:type="dxa"/>
            </w:tcMar>
          </w:tcPr>
          <w:p>
            <w:pPr>
              <w:ind w:firstLine="0"/>
              <w:jc w:val="center"/>
            </w:pPr>
            <w:r>
              <w:rPr>
                <w:b/>
                <w:sz w:val="15"/>
              </w:rPr>
              <w:t>41,449</w:t>
            </w:r>
          </w:p>
        </w:tc>
        <w:tc>
          <w:tcPr>
            <w:tcW w:type="dxa" w:w="648"/>
            <w:tcBorders>
              <w:bottom w:val="single" w:sz="8" w:color="000000"/>
            </w:tcBorders>
            <w:tcMar>
              <w:left w:w="40" w:type="dxa"/>
              <w:right w:w="40" w:type="dxa"/>
            </w:tcMar>
          </w:tcPr>
          <w:p>
            <w:pPr>
              <w:ind w:firstLine="0"/>
              <w:jc w:val="center"/>
            </w:pPr>
            <w:r>
              <w:rPr>
                <w:b/>
                <w:sz w:val="15"/>
              </w:rPr>
              <w:t>11,766</w:t>
            </w:r>
          </w:p>
        </w:tc>
        <w:tc>
          <w:tcPr>
            <w:tcW w:type="dxa" w:w="648"/>
            <w:tcBorders>
              <w:bottom w:val="single" w:sz="8" w:color="000000"/>
            </w:tcBorders>
            <w:tcMar>
              <w:left w:w="40" w:type="dxa"/>
              <w:right w:w="40" w:type="dxa"/>
            </w:tcMar>
          </w:tcPr>
          <w:p>
            <w:pPr>
              <w:ind w:firstLine="0"/>
              <w:jc w:val="center"/>
            </w:pPr>
            <w:r>
              <w:rPr>
                <w:b/>
                <w:sz w:val="15"/>
              </w:rPr>
              <w:t>10,270</w:t>
            </w:r>
          </w:p>
        </w:tc>
        <w:tc>
          <w:tcPr>
            <w:tcW w:type="dxa" w:w="648"/>
            <w:tcBorders>
              <w:bottom w:val="single" w:sz="8" w:color="000000"/>
            </w:tcBorders>
            <w:tcMar>
              <w:left w:w="40" w:type="dxa"/>
              <w:right w:w="40" w:type="dxa"/>
            </w:tcMar>
          </w:tcPr>
          <w:p>
            <w:pPr>
              <w:ind w:firstLine="0"/>
              <w:jc w:val="center"/>
            </w:pPr>
            <w:r>
              <w:rPr>
                <w:b/>
                <w:sz w:val="15"/>
              </w:rPr>
              <w:t>7,855</w:t>
            </w:r>
          </w:p>
        </w:tc>
      </w:tr>
    </w:tbl>
    <w:p>
      <w:pPr>
        <w:spacing w:after="40"/>
      </w:pPr>
    </w:p>
    <w:p>
      <w:pPr>
        <w:pStyle w:val="Heading2"/>
      </w:pPr>
      <w:r>
        <w:t>B. Building Regions from Annotation Masks</w:t>
      </w:r>
    </w:p>
    <w:p>
      <w:pPr>
        <w:ind w:firstLine="202"/>
        <w:jc w:val="both"/>
      </w:pPr>
      <w:r>
        <w:t>The copy contains no building polygons, so building regions are reconstructed from the masks rather than detected: each 4-connected component of the footprint mask becomes one building, and its label is the most frequent damage value inside it. Components smaller than 16 px (54), without any damage value (1,396) or with a tied vote (1) are excluded and logged, leaving 71,340 buildings. Touching buildings can merge into one component; 782 components contain more than one damage value and receive the majority label. Original building identifiers and geographic coordinates are unavailable, so all geometry is in image pixels.</w:t>
      </w:r>
    </w:p>
    <w:p>
      <w:pPr>
        <w:pStyle w:val="Heading2"/>
      </w:pPr>
      <w:r>
        <w:t>C. Task</w:t>
      </w:r>
    </w:p>
    <w:p>
      <w:pPr>
        <w:ind w:firstLine="202"/>
        <w:jc w:val="both"/>
      </w:pPr>
      <w:r>
        <w:t xml:space="preserve">Each building </w:t>
      </w:r>
      <w:r>
        <w:rPr>
          <w:i/>
        </w:rPr>
        <w:t>i</w:t>
      </w:r>
      <w:r>
        <w:t xml:space="preserve"> is represented by a feature vector </w:t>
      </w:r>
      <w:r>
        <w:rPr>
          <w:b/>
        </w:rPr>
        <w:t>x</w:t>
      </w:r>
      <w:r>
        <w:t xml:space="preserve">ᵢ ∈ ℝ³⁷ and a label </w:t>
      </w:r>
      <w:r>
        <w:rPr>
          <w:i/>
        </w:rPr>
        <w:t>y</w:t>
      </w:r>
      <w:r>
        <w:t>ᵢ ∈ {no damage, minor, major, destroyed}. The classes are imbalanced: 58% of buildings are undamaged.</w:t>
      </w:r>
    </w:p>
    <w:p>
      <w:pPr>
        <w:pStyle w:val="Heading1"/>
      </w:pPr>
      <w:r>
        <w:t>IV. Features and Classifiers</w:t>
      </w:r>
    </w:p>
    <w:p>
      <w:pPr>
        <w:pStyle w:val="Heading2"/>
      </w:pPr>
      <w:r>
        <w:t>A. Engineered Features</w:t>
      </w:r>
    </w:p>
    <w:p>
      <w:pPr>
        <w:ind w:firstLine="202"/>
        <w:jc w:val="both"/>
      </w:pPr>
      <w:r>
        <w:t xml:space="preserve">Features are computed on the building's pixels in the pre-event and post-event images (Table II). Grey levels use </w:t>
      </w:r>
      <w:r>
        <w:rPr>
          <w:i/>
        </w:rPr>
        <w:t>g</w:t>
      </w:r>
      <w:r>
        <w:t xml:space="preserve"> = 0.299</w:t>
      </w:r>
      <w:r>
        <w:rPr>
          <w:i/>
        </w:rPr>
        <w:t>R</w:t>
      </w:r>
      <w:r>
        <w:t xml:space="preserve"> + 0.587</w:t>
      </w:r>
      <w:r>
        <w:rPr>
          <w:i/>
        </w:rPr>
        <w:t>G</w:t>
      </w:r>
      <w:r>
        <w:t xml:space="preserve"> + 0.114</w:t>
      </w:r>
      <w:r>
        <w:rPr>
          <w:i/>
        </w:rPr>
        <w:t>B</w:t>
      </w:r>
      <w:r>
        <w:t xml:space="preserve">. Writing Ω for the set of footprint pixels and </w:t>
      </w:r>
      <w:r>
        <w:rPr>
          <w:i/>
        </w:rPr>
        <w:t>g</w:t>
      </w:r>
      <w:r>
        <w:rPr>
          <w:vertAlign w:val="superscript"/>
        </w:rPr>
        <w:t>pre</w:t>
      </w:r>
      <w:r>
        <w:t xml:space="preserve">, </w:t>
      </w:r>
      <w:r>
        <w:rPr>
          <w:i/>
        </w:rPr>
        <w:t>g</w:t>
      </w:r>
      <w:r>
        <w:rPr>
          <w:vertAlign w:val="superscript"/>
        </w:rPr>
        <w:t>post</w:t>
      </w:r>
      <w:r>
        <w:t xml:space="preserve"> for the two grey images, the mean absolute grey change and the brightness ratio are</w:t>
      </w:r>
    </w:p>
    <w:p>
      <w:pPr>
        <w:tabs>
          <w:tab w:pos="2477" w:val="center"/>
          <w:tab w:pos="5011" w:val="right"/>
        </w:tabs>
        <w:spacing w:before="60" w:after="60"/>
      </w:pPr>
      <w:r>
        <w:tab/>
      </w:r>
      <w:r>
        <w:rPr>
          <w:i/>
        </w:rPr>
        <w:t>D</w:t>
      </w:r>
      <w:r>
        <w:t xml:space="preserve"> = (1/|Ω|) Σ</w:t>
      </w:r>
      <w:r>
        <w:rPr>
          <w:vertAlign w:val="subscript"/>
        </w:rPr>
        <w:t>p∈Ω</w:t>
      </w:r>
      <w:r>
        <w:t xml:space="preserve"> |</w:t>
      </w:r>
      <w:r>
        <w:rPr>
          <w:i/>
        </w:rPr>
        <w:t>g</w:t>
      </w:r>
      <w:r>
        <w:rPr>
          <w:vertAlign w:val="superscript"/>
        </w:rPr>
        <w:t>post</w:t>
      </w:r>
      <w:r>
        <w:t>(</w:t>
      </w:r>
      <w:r>
        <w:rPr>
          <w:i/>
        </w:rPr>
        <w:t>p</w:t>
      </w:r>
      <w:r>
        <w:t xml:space="preserve">) − </w:t>
      </w:r>
      <w:r>
        <w:rPr>
          <w:i/>
        </w:rPr>
        <w:t>g</w:t>
      </w:r>
      <w:r>
        <w:rPr>
          <w:vertAlign w:val="superscript"/>
        </w:rPr>
        <w:t>pre</w:t>
      </w:r>
      <w:r>
        <w:t>(</w:t>
      </w:r>
      <w:r>
        <w:rPr>
          <w:i/>
        </w:rPr>
        <w:t>p</w:t>
      </w:r>
      <w:r>
        <w:t>)|,</w:t>
      </w:r>
      <w:r>
        <w:tab/>
        <w:t>(1)</w:t>
      </w:r>
    </w:p>
    <w:p>
      <w:pPr>
        <w:tabs>
          <w:tab w:pos="2477" w:val="center"/>
          <w:tab w:pos="5011" w:val="right"/>
        </w:tabs>
        <w:spacing w:before="60" w:after="60"/>
      </w:pPr>
      <w:r>
        <w:tab/>
      </w:r>
      <w:r>
        <w:rPr>
          <w:i/>
        </w:rPr>
        <w:t>B</w:t>
      </w:r>
      <w:r>
        <w:t xml:space="preserve"> = </w:t>
      </w:r>
      <w:r>
        <w:rPr>
          <w:i/>
        </w:rPr>
        <w:t>ḡ</w:t>
      </w:r>
      <w:r>
        <w:rPr>
          <w:vertAlign w:val="superscript"/>
        </w:rPr>
        <w:t>post</w:t>
      </w:r>
      <w:r>
        <w:t xml:space="preserve"> / max(</w:t>
      </w:r>
      <w:r>
        <w:rPr>
          <w:i/>
        </w:rPr>
        <w:t>ḡ</w:t>
      </w:r>
      <w:r>
        <w:rPr>
          <w:vertAlign w:val="superscript"/>
        </w:rPr>
        <w:t>pre</w:t>
      </w:r>
      <w:r>
        <w:t>, 1),</w:t>
      </w:r>
      <w:r>
        <w:tab/>
        <w:t>(2)</w:t>
      </w:r>
    </w:p>
    <w:p>
      <w:pPr>
        <w:ind w:firstLine="0"/>
        <w:jc w:val="both"/>
      </w:pPr>
      <w:r>
        <w:t xml:space="preserve">where </w:t>
      </w:r>
      <w:r>
        <w:rPr>
          <w:i/>
        </w:rPr>
        <w:t>ḡ</w:t>
      </w:r>
      <w:r>
        <w:t xml:space="preserve"> denotes the mean grey level over Ω. Texture uses the fraction of footprint pixels on Canny edges (σ = 1.5) and two grey-level co-occurrence statistics [10] computed from horizontally and vertically adjacent pixel pairs (</w:t>
      </w:r>
      <w:r>
        <w:rPr>
          <w:i/>
        </w:rPr>
        <w:t>i</w:t>
      </w:r>
      <w:r>
        <w:t xml:space="preserve">, </w:t>
      </w:r>
      <w:r>
        <w:rPr>
          <w:i/>
        </w:rPr>
        <w:t>j</w:t>
      </w:r>
      <w:r>
        <w:t>) inside the footprint, after quantising grey levels to 32 bins:</w:t>
      </w:r>
    </w:p>
    <w:p>
      <w:pPr>
        <w:tabs>
          <w:tab w:pos="2477" w:val="center"/>
          <w:tab w:pos="5011" w:val="right"/>
        </w:tabs>
        <w:spacing w:before="60" w:after="60"/>
      </w:pPr>
      <w:r>
        <w:tab/>
      </w:r>
      <w:r>
        <w:rPr>
          <w:i/>
        </w:rPr>
        <w:t>C</w:t>
      </w:r>
      <w:r>
        <w:t xml:space="preserve"> = Σ </w:t>
      </w:r>
      <w:r>
        <w:rPr>
          <w:i/>
        </w:rPr>
        <w:t>P</w:t>
      </w:r>
      <w:r>
        <w:t>(</w:t>
      </w:r>
      <w:r>
        <w:rPr>
          <w:i/>
        </w:rPr>
        <w:t>i</w:t>
      </w:r>
      <w:r>
        <w:t>,</w:t>
      </w:r>
      <w:r>
        <w:rPr>
          <w:i/>
        </w:rPr>
        <w:t>j</w:t>
      </w:r>
      <w:r>
        <w:t>)(</w:t>
      </w:r>
      <w:r>
        <w:rPr>
          <w:i/>
        </w:rPr>
        <w:t>i</w:t>
      </w:r>
      <w:r>
        <w:t xml:space="preserve"> − </w:t>
      </w:r>
      <w:r>
        <w:rPr>
          <w:i/>
        </w:rPr>
        <w:t>j</w:t>
      </w:r>
      <w:r>
        <w:t xml:space="preserve">)²,    </w:t>
      </w:r>
      <w:r>
        <w:rPr>
          <w:i/>
        </w:rPr>
        <w:t>H</w:t>
      </w:r>
      <w:r>
        <w:t xml:space="preserve"> = Σ </w:t>
      </w:r>
      <w:r>
        <w:rPr>
          <w:i/>
        </w:rPr>
        <w:t>P</w:t>
      </w:r>
      <w:r>
        <w:t>(</w:t>
      </w:r>
      <w:r>
        <w:rPr>
          <w:i/>
        </w:rPr>
        <w:t>i</w:t>
      </w:r>
      <w:r>
        <w:t>,</w:t>
      </w:r>
      <w:r>
        <w:rPr>
          <w:i/>
        </w:rPr>
        <w:t>j</w:t>
      </w:r>
      <w:r>
        <w:t>) / (1 + (</w:t>
      </w:r>
      <w:r>
        <w:rPr>
          <w:i/>
        </w:rPr>
        <w:t>i</w:t>
      </w:r>
      <w:r>
        <w:t xml:space="preserve"> − </w:t>
      </w:r>
      <w:r>
        <w:rPr>
          <w:i/>
        </w:rPr>
        <w:t>j</w:t>
      </w:r>
      <w:r>
        <w:t>)²)</w:t>
      </w:r>
      <w:r>
        <w:tab/>
        <w:t>(3)</w:t>
      </w:r>
    </w:p>
    <w:p>
      <w:pPr>
        <w:ind w:firstLine="0"/>
        <w:jc w:val="both"/>
      </w:pPr>
      <w:r>
        <w:t xml:space="preserve">where </w:t>
      </w:r>
      <w:r>
        <w:rPr>
          <w:i/>
        </w:rPr>
        <w:t>P</w:t>
      </w:r>
      <w:r>
        <w:t xml:space="preserve"> is the normalised co-occurrence matrix. Each texture statistic is reported before, after and as post − pre. Context features compare the building with a ring of ground pixels within 8 px of it (excluding all buildings); with ring mean </w:t>
      </w:r>
      <w:r>
        <w:rPr>
          <w:i/>
        </w:rPr>
        <w:t>r̄</w:t>
      </w:r>
      <w:r>
        <w:t>, the relative brightening is</w:t>
      </w:r>
    </w:p>
    <w:p>
      <w:pPr>
        <w:tabs>
          <w:tab w:pos="2477" w:val="center"/>
          <w:tab w:pos="5011" w:val="right"/>
        </w:tabs>
        <w:spacing w:before="60" w:after="60"/>
      </w:pPr>
      <w:r>
        <w:tab/>
      </w:r>
      <w:r>
        <w:rPr>
          <w:i/>
        </w:rPr>
        <w:t>K</w:t>
      </w:r>
      <w:r>
        <w:t xml:space="preserve"> = (</w:t>
      </w:r>
      <w:r>
        <w:rPr>
          <w:i/>
        </w:rPr>
        <w:t>ḡ</w:t>
      </w:r>
      <w:r>
        <w:rPr>
          <w:vertAlign w:val="superscript"/>
        </w:rPr>
        <w:t>post</w:t>
      </w:r>
      <w:r>
        <w:t xml:space="preserve"> − </w:t>
      </w:r>
      <w:r>
        <w:rPr>
          <w:i/>
        </w:rPr>
        <w:t>r̄</w:t>
      </w:r>
      <w:r>
        <w:rPr>
          <w:vertAlign w:val="superscript"/>
        </w:rPr>
        <w:t>post</w:t>
      </w:r>
      <w:r>
        <w:t>) − (</w:t>
      </w:r>
      <w:r>
        <w:rPr>
          <w:i/>
        </w:rPr>
        <w:t>ḡ</w:t>
      </w:r>
      <w:r>
        <w:rPr>
          <w:vertAlign w:val="superscript"/>
        </w:rPr>
        <w:t>pre</w:t>
      </w:r>
      <w:r>
        <w:t xml:space="preserve"> − </w:t>
      </w:r>
      <w:r>
        <w:rPr>
          <w:i/>
        </w:rPr>
        <w:t>r̄</w:t>
      </w:r>
      <w:r>
        <w:rPr>
          <w:vertAlign w:val="superscript"/>
        </w:rPr>
        <w:t>pre</w:t>
      </w:r>
      <w:r>
        <w:t>)</w:t>
      </w:r>
      <w:r>
        <w:tab/>
        <w:t>(4)</w:t>
      </w:r>
    </w:p>
    <w:p>
      <w:pPr>
        <w:ind w:firstLine="0"/>
        <w:jc w:val="both"/>
      </w:pPr>
      <w:r>
        <w:t>Shape is described by area in pixels and compactness 4π</w:t>
      </w:r>
      <w:r>
        <w:rPr>
          <w:i/>
        </w:rPr>
        <w:t>A</w:t>
      </w:r>
      <w:r>
        <w:t>/</w:t>
      </w:r>
      <w:r>
        <w:rPr>
          <w:i/>
        </w:rPr>
        <w:t>P</w:t>
      </w:r>
      <w:r>
        <w:t xml:space="preserve">², with polygon area </w:t>
      </w:r>
      <w:r>
        <w:rPr>
          <w:i/>
        </w:rPr>
        <w:t>A</w:t>
      </w:r>
      <w:r>
        <w:t xml:space="preserve"> and perimeter </w:t>
      </w:r>
      <w:r>
        <w:rPr>
          <w:i/>
        </w:rPr>
        <w:t>P</w:t>
      </w:r>
      <w:r>
        <w:t>. No feature selection is performed, and both classifiers receive all 37 features in the same order.</w:t>
      </w:r>
    </w:p>
    <w:p>
      <w:pPr>
        <w:keepNext/>
        <w:spacing w:before="120"/>
        <w:jc w:val="center"/>
      </w:pPr>
      <w:r>
        <w:rPr>
          <w:sz w:val="16"/>
        </w:rPr>
        <w:t>TABLE II</w:t>
      </w:r>
    </w:p>
    <w:p>
      <w:pPr>
        <w:keepNext/>
        <w:spacing w:after="40"/>
        <w:jc w:val="center"/>
      </w:pPr>
      <w:r>
        <w:rPr>
          <w:smallCaps/>
          <w:sz w:val="16"/>
        </w:rPr>
        <w:t>The 37 engineered features</w:t>
      </w:r>
    </w:p>
    <w:tbl>
      <w:tblPr>
        <w:jc w:val="center"/>
        <w:tblLayout w:type="fixed"/>
        <w:tblLook w:firstColumn="1" w:firstRow="1" w:lastColumn="0" w:lastRow="0" w:noHBand="0" w:noVBand="1" w:val="04A0"/>
        <w:tblLayout w:type="fixed"/>
        <w:tblW w:w="4896" w:type="dxa"/>
      </w:tblPr>
      <w:tblGrid>
        <w:gridCol w:w="864"/>
        <w:gridCol w:w="432"/>
        <w:gridCol w:w="3600"/>
      </w:tblGrid>
      <w:tr>
        <w:tc>
          <w:tcPr>
            <w:tcW w:type="dxa" w:w="864"/>
            <w:tcBorders>
              <w:top w:val="single" w:sz="8" w:color="000000"/>
              <w:bottom w:val="single" w:sz="4" w:color="000000"/>
            </w:tcBorders>
            <w:tcMar>
              <w:left w:w="40" w:type="dxa"/>
              <w:right w:w="40" w:type="dxa"/>
            </w:tcMar>
          </w:tcPr>
          <w:p>
            <w:pPr>
              <w:ind w:firstLine="0"/>
              <w:jc w:val="left"/>
            </w:pPr>
            <w:r>
              <w:rPr>
                <w:sz w:val="15"/>
              </w:rPr>
              <w:t>Group</w:t>
            </w:r>
          </w:p>
        </w:tc>
        <w:tc>
          <w:tcPr>
            <w:tcW w:type="dxa" w:w="432"/>
            <w:tcBorders>
              <w:top w:val="single" w:sz="8" w:color="000000"/>
              <w:bottom w:val="single" w:sz="4" w:color="000000"/>
            </w:tcBorders>
            <w:tcMar>
              <w:left w:w="40" w:type="dxa"/>
              <w:right w:w="40" w:type="dxa"/>
            </w:tcMar>
          </w:tcPr>
          <w:p>
            <w:pPr>
              <w:ind w:firstLine="0"/>
              <w:jc w:val="center"/>
            </w:pPr>
            <w:r>
              <w:rPr>
                <w:sz w:val="15"/>
              </w:rPr>
              <w:t>No.</w:t>
            </w:r>
          </w:p>
        </w:tc>
        <w:tc>
          <w:tcPr>
            <w:tcW w:type="dxa" w:w="3600"/>
            <w:tcBorders>
              <w:top w:val="single" w:sz="8" w:color="000000"/>
              <w:bottom w:val="single" w:sz="4" w:color="000000"/>
            </w:tcBorders>
            <w:tcMar>
              <w:left w:w="40" w:type="dxa"/>
              <w:right w:w="40" w:type="dxa"/>
            </w:tcMar>
          </w:tcPr>
          <w:p>
            <w:pPr>
              <w:ind w:firstLine="0"/>
              <w:jc w:val="center"/>
            </w:pPr>
            <w:r>
              <w:rPr>
                <w:sz w:val="15"/>
              </w:rPr>
              <w:t>Features (pre, post and change)</w:t>
            </w:r>
          </w:p>
        </w:tc>
      </w:tr>
      <w:tr>
        <w:tc>
          <w:tcPr>
            <w:tcW w:type="dxa" w:w="864"/>
            <w:tcMar>
              <w:left w:w="40" w:type="dxa"/>
              <w:right w:w="40" w:type="dxa"/>
            </w:tcMar>
          </w:tcPr>
          <w:p>
            <w:pPr>
              <w:ind w:firstLine="0"/>
              <w:jc w:val="left"/>
            </w:pPr>
            <w:r>
              <w:rPr>
                <w:sz w:val="15"/>
              </w:rPr>
              <w:t>Colour</w:t>
            </w:r>
          </w:p>
        </w:tc>
        <w:tc>
          <w:tcPr>
            <w:tcW w:type="dxa" w:w="432"/>
            <w:tcMar>
              <w:left w:w="40" w:type="dxa"/>
              <w:right w:w="40" w:type="dxa"/>
            </w:tcMar>
          </w:tcPr>
          <w:p>
            <w:pPr>
              <w:ind w:firstLine="0"/>
              <w:jc w:val="center"/>
            </w:pPr>
            <w:r>
              <w:rPr>
                <w:sz w:val="15"/>
              </w:rPr>
              <w:t>12</w:t>
            </w:r>
          </w:p>
        </w:tc>
        <w:tc>
          <w:tcPr>
            <w:tcW w:type="dxa" w:w="3600"/>
            <w:tcMar>
              <w:left w:w="40" w:type="dxa"/>
              <w:right w:w="40" w:type="dxa"/>
            </w:tcMar>
          </w:tcPr>
          <w:p>
            <w:pPr>
              <w:ind w:firstLine="0"/>
              <w:jc w:val="center"/>
            </w:pPr>
            <w:r>
              <w:rPr>
                <w:sz w:val="15"/>
              </w:rPr>
              <w:t>per-channel mean and std. dev., pre and post</w:t>
            </w:r>
          </w:p>
        </w:tc>
      </w:tr>
      <w:tr>
        <w:tc>
          <w:tcPr>
            <w:tcW w:type="dxa" w:w="864"/>
            <w:tcMar>
              <w:left w:w="40" w:type="dxa"/>
              <w:right w:w="40" w:type="dxa"/>
            </w:tcMar>
          </w:tcPr>
          <w:p>
            <w:pPr>
              <w:ind w:firstLine="0"/>
              <w:jc w:val="left"/>
            </w:pPr>
            <w:r>
              <w:rPr>
                <w:sz w:val="15"/>
              </w:rPr>
              <w:t>Change</w:t>
            </w:r>
          </w:p>
        </w:tc>
        <w:tc>
          <w:tcPr>
            <w:tcW w:type="dxa" w:w="432"/>
            <w:tcMar>
              <w:left w:w="40" w:type="dxa"/>
              <w:right w:w="40" w:type="dxa"/>
            </w:tcMar>
          </w:tcPr>
          <w:p>
            <w:pPr>
              <w:ind w:firstLine="0"/>
              <w:jc w:val="center"/>
            </w:pPr>
            <w:r>
              <w:rPr>
                <w:sz w:val="15"/>
              </w:rPr>
              <w:t>8</w:t>
            </w:r>
          </w:p>
        </w:tc>
        <w:tc>
          <w:tcPr>
            <w:tcW w:type="dxa" w:w="3600"/>
            <w:tcMar>
              <w:left w:w="40" w:type="dxa"/>
              <w:right w:w="40" w:type="dxa"/>
            </w:tcMar>
          </w:tcPr>
          <w:p>
            <w:pPr>
              <w:ind w:firstLine="0"/>
              <w:jc w:val="center"/>
            </w:pPr>
            <w:r>
              <w:rPr>
                <w:sz w:val="15"/>
              </w:rPr>
              <w:t xml:space="preserve">|Δ mean| and Δ std. dev. per channel; </w:t>
            </w:r>
            <w:r>
              <w:rPr>
                <w:i/>
                <w:sz w:val="15"/>
              </w:rPr>
              <w:t>D</w:t>
            </w:r>
            <w:r>
              <w:rPr>
                <w:sz w:val="15"/>
              </w:rPr>
              <w:t xml:space="preserve">; </w:t>
            </w:r>
            <w:r>
              <w:rPr>
                <w:i/>
                <w:sz w:val="15"/>
              </w:rPr>
              <w:t>B</w:t>
            </w:r>
          </w:p>
        </w:tc>
      </w:tr>
      <w:tr>
        <w:tc>
          <w:tcPr>
            <w:tcW w:type="dxa" w:w="864"/>
            <w:tcMar>
              <w:left w:w="40" w:type="dxa"/>
              <w:right w:w="40" w:type="dxa"/>
            </w:tcMar>
          </w:tcPr>
          <w:p>
            <w:pPr>
              <w:ind w:firstLine="0"/>
              <w:jc w:val="left"/>
            </w:pPr>
            <w:r>
              <w:rPr>
                <w:sz w:val="15"/>
              </w:rPr>
              <w:t>Texture</w:t>
            </w:r>
          </w:p>
        </w:tc>
        <w:tc>
          <w:tcPr>
            <w:tcW w:type="dxa" w:w="432"/>
            <w:tcMar>
              <w:left w:w="40" w:type="dxa"/>
              <w:right w:w="40" w:type="dxa"/>
            </w:tcMar>
          </w:tcPr>
          <w:p>
            <w:pPr>
              <w:ind w:firstLine="0"/>
              <w:jc w:val="center"/>
            </w:pPr>
            <w:r>
              <w:rPr>
                <w:sz w:val="15"/>
              </w:rPr>
              <w:t>12</w:t>
            </w:r>
          </w:p>
        </w:tc>
        <w:tc>
          <w:tcPr>
            <w:tcW w:type="dxa" w:w="3600"/>
            <w:tcMar>
              <w:left w:w="40" w:type="dxa"/>
              <w:right w:w="40" w:type="dxa"/>
            </w:tcMar>
          </w:tcPr>
          <w:p>
            <w:pPr>
              <w:ind w:firstLine="0"/>
              <w:jc w:val="center"/>
            </w:pPr>
            <w:r>
              <w:rPr>
                <w:sz w:val="15"/>
              </w:rPr>
              <w:t xml:space="preserve">grey std., Canny edge density, GLCM </w:t>
            </w:r>
            <w:r>
              <w:rPr>
                <w:i/>
                <w:sz w:val="15"/>
              </w:rPr>
              <w:t>C</w:t>
            </w:r>
            <w:r>
              <w:rPr>
                <w:sz w:val="15"/>
              </w:rPr>
              <w:t xml:space="preserve"> and </w:t>
            </w:r>
            <w:r>
              <w:rPr>
                <w:i/>
                <w:sz w:val="15"/>
              </w:rPr>
              <w:t>H</w:t>
            </w:r>
            <w:r>
              <w:rPr>
                <w:sz w:val="15"/>
              </w:rPr>
              <w:t>: pre, post, Δ</w:t>
            </w:r>
          </w:p>
        </w:tc>
      </w:tr>
      <w:tr>
        <w:tc>
          <w:tcPr>
            <w:tcW w:type="dxa" w:w="864"/>
            <w:tcMar>
              <w:left w:w="40" w:type="dxa"/>
              <w:right w:w="40" w:type="dxa"/>
            </w:tcMar>
          </w:tcPr>
          <w:p>
            <w:pPr>
              <w:ind w:firstLine="0"/>
              <w:jc w:val="left"/>
            </w:pPr>
            <w:r>
              <w:rPr>
                <w:sz w:val="15"/>
              </w:rPr>
              <w:t>Context</w:t>
            </w:r>
          </w:p>
        </w:tc>
        <w:tc>
          <w:tcPr>
            <w:tcW w:type="dxa" w:w="432"/>
            <w:tcMar>
              <w:left w:w="40" w:type="dxa"/>
              <w:right w:w="40" w:type="dxa"/>
            </w:tcMar>
          </w:tcPr>
          <w:p>
            <w:pPr>
              <w:ind w:firstLine="0"/>
              <w:jc w:val="center"/>
            </w:pPr>
            <w:r>
              <w:rPr>
                <w:sz w:val="15"/>
              </w:rPr>
              <w:t>3</w:t>
            </w:r>
          </w:p>
        </w:tc>
        <w:tc>
          <w:tcPr>
            <w:tcW w:type="dxa" w:w="3600"/>
            <w:tcMar>
              <w:left w:w="40" w:type="dxa"/>
              <w:right w:w="40" w:type="dxa"/>
            </w:tcMar>
          </w:tcPr>
          <w:p>
            <w:pPr>
              <w:ind w:firstLine="0"/>
              <w:jc w:val="center"/>
            </w:pPr>
            <w:r>
              <w:rPr>
                <w:sz w:val="15"/>
              </w:rPr>
              <w:t xml:space="preserve">ring mean change, ring mean abs. change, </w:t>
            </w:r>
            <w:r>
              <w:rPr>
                <w:i/>
                <w:sz w:val="15"/>
              </w:rPr>
              <w:t>K</w:t>
            </w:r>
          </w:p>
        </w:tc>
      </w:tr>
      <w:tr>
        <w:tc>
          <w:tcPr>
            <w:tcW w:type="dxa" w:w="864"/>
            <w:tcBorders>
              <w:bottom w:val="single" w:sz="8" w:color="000000"/>
            </w:tcBorders>
            <w:tcMar>
              <w:left w:w="40" w:type="dxa"/>
              <w:right w:w="40" w:type="dxa"/>
            </w:tcMar>
          </w:tcPr>
          <w:p>
            <w:pPr>
              <w:ind w:firstLine="0"/>
              <w:jc w:val="left"/>
            </w:pPr>
            <w:r>
              <w:rPr>
                <w:sz w:val="15"/>
              </w:rPr>
              <w:t>Shape</w:t>
            </w:r>
          </w:p>
        </w:tc>
        <w:tc>
          <w:tcPr>
            <w:tcW w:type="dxa" w:w="432"/>
            <w:tcBorders>
              <w:bottom w:val="single" w:sz="8" w:color="000000"/>
            </w:tcBorders>
            <w:tcMar>
              <w:left w:w="40" w:type="dxa"/>
              <w:right w:w="40" w:type="dxa"/>
            </w:tcMar>
          </w:tcPr>
          <w:p>
            <w:pPr>
              <w:ind w:firstLine="0"/>
              <w:jc w:val="center"/>
            </w:pPr>
            <w:r>
              <w:rPr>
                <w:sz w:val="15"/>
              </w:rPr>
              <w:t>2</w:t>
            </w:r>
          </w:p>
        </w:tc>
        <w:tc>
          <w:tcPr>
            <w:tcW w:type="dxa" w:w="3600"/>
            <w:tcBorders>
              <w:bottom w:val="single" w:sz="8" w:color="000000"/>
            </w:tcBorders>
            <w:tcMar>
              <w:left w:w="40" w:type="dxa"/>
              <w:right w:w="40" w:type="dxa"/>
            </w:tcMar>
          </w:tcPr>
          <w:p>
            <w:pPr>
              <w:ind w:firstLine="0"/>
              <w:jc w:val="center"/>
            </w:pPr>
            <w:r>
              <w:rPr>
                <w:sz w:val="15"/>
              </w:rPr>
              <w:t>area (px), compactness</w:t>
            </w:r>
          </w:p>
        </w:tc>
      </w:tr>
    </w:tbl>
    <w:p>
      <w:pPr>
        <w:spacing w:after="40"/>
      </w:pPr>
    </w:p>
    <w:p>
      <w:pPr>
        <w:pStyle w:val="Heading2"/>
      </w:pPr>
      <w:r>
        <w:t>B. Shared Preprocessing</w:t>
      </w:r>
    </w:p>
    <w:p>
      <w:pPr>
        <w:ind w:firstLine="202"/>
        <w:jc w:val="both"/>
      </w:pPr>
      <w:r>
        <w:t xml:space="preserve">Both classifiers use one scikit-learn [13] pipeline fitted on the training split only: log(1 + </w:t>
      </w:r>
      <w:r>
        <w:rPr>
          <w:i/>
        </w:rPr>
        <w:t>x</w:t>
      </w:r>
      <w:r>
        <w:t xml:space="preserve">) for the 7 features whose training skewness exceeds 2 (absolute colour change, </w:t>
      </w:r>
      <w:r>
        <w:rPr>
          <w:i/>
        </w:rPr>
        <w:t>D</w:t>
      </w:r>
      <w:r>
        <w:t>, GLCM contrast and area), median imputation and standardisation to zero mean and unit variance. The feature table contains no missing values, so imputation has no effect on these data.</w:t>
      </w:r>
    </w:p>
    <w:p>
      <w:pPr>
        <w:pStyle w:val="Heading2"/>
      </w:pPr>
      <w:r>
        <w:t>C. Classifiers</w:t>
      </w:r>
    </w:p>
    <w:p>
      <w:pPr>
        <w:ind w:firstLine="202"/>
        <w:jc w:val="both"/>
      </w:pPr>
      <w:r>
        <w:t xml:space="preserve">KNN predicts the majority label among the </w:t>
      </w:r>
      <w:r>
        <w:rPr>
          <w:i/>
        </w:rPr>
        <w:t>k</w:t>
      </w:r>
      <w:r>
        <w:t xml:space="preserve"> training buildings nearest to a query </w:t>
      </w:r>
      <w:r>
        <w:rPr>
          <w:b/>
        </w:rPr>
        <w:t>x</w:t>
      </w:r>
      <w:r>
        <w:t xml:space="preserve"> in the standardised feature space under the Euclidean distance</w:t>
      </w:r>
    </w:p>
    <w:p>
      <w:pPr>
        <w:tabs>
          <w:tab w:pos="2477" w:val="center"/>
          <w:tab w:pos="5011" w:val="right"/>
        </w:tabs>
        <w:spacing w:before="60" w:after="60"/>
      </w:pPr>
      <w:r>
        <w:tab/>
      </w:r>
      <w:r>
        <w:rPr>
          <w:i/>
        </w:rPr>
        <w:t>d</w:t>
      </w:r>
      <w:r>
        <w:t>(</w:t>
      </w:r>
      <w:r>
        <w:rPr>
          <w:b/>
        </w:rPr>
        <w:t>x</w:t>
      </w:r>
      <w:r>
        <w:t xml:space="preserve">, </w:t>
      </w:r>
      <w:r>
        <w:rPr>
          <w:b/>
        </w:rPr>
        <w:t>x</w:t>
      </w:r>
      <w:r>
        <w:rPr>
          <w:vertAlign w:val="subscript"/>
        </w:rPr>
        <w:t>i</w:t>
      </w:r>
      <w:r>
        <w:t>) = ( Σ</w:t>
      </w:r>
      <w:r>
        <w:rPr>
          <w:vertAlign w:val="subscript"/>
        </w:rPr>
        <w:t>j=1</w:t>
      </w:r>
      <w:r>
        <w:rPr>
          <w:vertAlign w:val="superscript"/>
        </w:rPr>
        <w:t>37</w:t>
      </w:r>
      <w:r>
        <w:t xml:space="preserve"> (</w:t>
      </w:r>
      <w:r>
        <w:rPr>
          <w:i/>
        </w:rPr>
        <w:t>x</w:t>
      </w:r>
      <w:r>
        <w:rPr>
          <w:vertAlign w:val="subscript"/>
        </w:rPr>
        <w:t>j</w:t>
      </w:r>
      <w:r>
        <w:t xml:space="preserve"> − </w:t>
      </w:r>
      <w:r>
        <w:rPr>
          <w:i/>
        </w:rPr>
        <w:t>x</w:t>
      </w:r>
      <w:r>
        <w:rPr>
          <w:vertAlign w:val="subscript"/>
        </w:rPr>
        <w:t>ij</w:t>
      </w:r>
      <w:r>
        <w:t>)</w:t>
      </w:r>
      <w:r>
        <w:rPr>
          <w:vertAlign w:val="superscript"/>
        </w:rPr>
        <w:t>2</w:t>
      </w:r>
      <w:r>
        <w:t xml:space="preserve"> )</w:t>
      </w:r>
      <w:r>
        <w:rPr>
          <w:vertAlign w:val="superscript"/>
        </w:rPr>
        <w:t>1/2</w:t>
      </w:r>
      <w:r>
        <w:tab/>
        <w:t>(5)</w:t>
      </w:r>
    </w:p>
    <w:p>
      <w:pPr>
        <w:ind w:firstLine="0"/>
        <w:jc w:val="both"/>
      </w:pPr>
      <w:r>
        <w:t xml:space="preserve">with uniform votes; the selected value is </w:t>
      </w:r>
      <w:r>
        <w:rPr>
          <w:i/>
        </w:rPr>
        <w:t>k</w:t>
      </w:r>
      <w:r>
        <w:t xml:space="preserve"> = 15 in both designs. Its confidence is the vote fraction. The DT is a CART-style tree [6] grown with the Gini impurity of a node with class proportions </w:t>
      </w:r>
      <w:r>
        <w:rPr>
          <w:i/>
        </w:rPr>
        <w:t>p</w:t>
      </w:r>
      <w:r>
        <w:rPr>
          <w:vertAlign w:val="subscript"/>
        </w:rPr>
        <w:t>c</w:t>
      </w:r>
      <w:r>
        <w:t>,</w:t>
      </w:r>
    </w:p>
    <w:p>
      <w:pPr>
        <w:tabs>
          <w:tab w:pos="2477" w:val="center"/>
          <w:tab w:pos="5011" w:val="right"/>
        </w:tabs>
        <w:spacing w:before="60" w:after="60"/>
      </w:pPr>
      <w:r>
        <w:tab/>
      </w:r>
      <w:r>
        <w:rPr>
          <w:i/>
        </w:rPr>
        <w:t>G</w:t>
      </w:r>
      <w:r>
        <w:t xml:space="preserve"> = 1 − Σ</w:t>
      </w:r>
      <w:r>
        <w:rPr>
          <w:vertAlign w:val="subscript"/>
        </w:rPr>
        <w:t>c</w:t>
      </w:r>
      <w:r>
        <w:t xml:space="preserve"> </w:t>
      </w:r>
      <w:r>
        <w:rPr>
          <w:i/>
        </w:rPr>
        <w:t>p</w:t>
      </w:r>
      <w:r>
        <w:rPr>
          <w:vertAlign w:val="subscript"/>
        </w:rPr>
        <w:t>c</w:t>
      </w:r>
      <w:r>
        <w:rPr>
          <w:vertAlign w:val="superscript"/>
        </w:rPr>
        <w:t>2</w:t>
      </w:r>
      <w:r>
        <w:t>,</w:t>
      </w:r>
      <w:r>
        <w:tab/>
        <w:t>(6)</w:t>
      </w:r>
    </w:p>
    <w:p>
      <w:pPr>
        <w:ind w:firstLine="0"/>
        <w:jc w:val="both"/>
      </w:pPr>
      <w:r>
        <w:t xml:space="preserve">using balanced class weights </w:t>
      </w:r>
      <w:r>
        <w:rPr>
          <w:i/>
        </w:rPr>
        <w:t>w</w:t>
      </w:r>
      <w:r>
        <w:rPr>
          <w:vertAlign w:val="subscript"/>
        </w:rPr>
        <w:t>c</w:t>
      </w:r>
      <w:r>
        <w:t xml:space="preserve"> = </w:t>
      </w:r>
      <w:r>
        <w:rPr>
          <w:i/>
        </w:rPr>
        <w:t>N</w:t>
      </w:r>
      <w:r>
        <w:t xml:space="preserve"> / (4</w:t>
      </w:r>
      <w:r>
        <w:rPr>
          <w:i/>
        </w:rPr>
        <w:t>N</w:t>
      </w:r>
      <w:r>
        <w:rPr>
          <w:vertAlign w:val="subscript"/>
        </w:rPr>
        <w:t>c</w:t>
      </w:r>
      <w:r>
        <w:t xml:space="preserve">), where </w:t>
      </w:r>
      <w:r>
        <w:rPr>
          <w:i/>
        </w:rPr>
        <w:t>N</w:t>
      </w:r>
      <w:r>
        <w:t xml:space="preserve"> is the number of training buildings and </w:t>
      </w:r>
      <w:r>
        <w:rPr>
          <w:i/>
        </w:rPr>
        <w:t>N</w:t>
      </w:r>
      <w:r>
        <w:rPr>
          <w:vertAlign w:val="subscript"/>
        </w:rPr>
        <w:t>c</w:t>
      </w:r>
      <w:r>
        <w:t xml:space="preserve"> the number in class </w:t>
      </w:r>
      <w:r>
        <w:rPr>
          <w:i/>
        </w:rPr>
        <w:t>c</w:t>
      </w:r>
      <w:r>
        <w:t>. The selected tree has maximum depth 8 and at least 100 training buildings per leaf.</w:t>
      </w:r>
    </w:p>
    <w:p>
      <w:pPr>
        <w:pStyle w:val="Heading1"/>
      </w:pPr>
      <w:r>
        <w:t>V. Experimental Setup</w:t>
      </w:r>
    </w:p>
    <w:p>
      <w:pPr>
        <w:pStyle w:val="Heading2"/>
      </w:pPr>
      <w:r>
        <w:t>A. Evaluation Designs</w:t>
      </w:r>
    </w:p>
    <w:p>
      <w:pPr>
        <w:ind w:firstLine="202"/>
        <w:jc w:val="both"/>
      </w:pPr>
      <w:r>
        <w:t xml:space="preserve">Buildings in one image share acquisition conditions and often damage, so every split assigns whole scenes. The </w:t>
      </w:r>
      <w:r>
        <w:rPr>
          <w:b/>
        </w:rPr>
        <w:t>within-event</w:t>
      </w:r>
      <w:r>
        <w:t xml:space="preserve"> design partitions scenes of all five events with stratified group folds (seed 42; requested 70/15/15). The </w:t>
      </w:r>
      <w:r>
        <w:rPr>
          <w:b/>
        </w:rPr>
        <w:t>cross-event</w:t>
      </w:r>
      <w:r>
        <w:t xml:space="preserve"> design uses every Hurricane Michael scene as the test set and splits the other four events into training and validation scenes (requested 85/15). Table III gives the realised sizes. Split manifests are hashed and checked automatically for scene overlap. The cross-event test distribution differs from training: minor damage is 23.3% of Hurricane Michael buildings but 13.6% of the other events'.</w:t>
      </w:r>
    </w:p>
    <w:p>
      <w:pPr>
        <w:keepNext/>
        <w:spacing w:before="120"/>
        <w:jc w:val="center"/>
      </w:pPr>
      <w:r>
        <w:rPr>
          <w:sz w:val="16"/>
        </w:rPr>
        <w:t>TABLE III</w:t>
      </w:r>
    </w:p>
    <w:p>
      <w:pPr>
        <w:keepNext/>
        <w:spacing w:after="40"/>
        <w:jc w:val="center"/>
      </w:pPr>
      <w:r>
        <w:rPr>
          <w:smallCaps/>
          <w:sz w:val="16"/>
        </w:rPr>
        <w:t>Scene-grouped splits</w:t>
      </w:r>
    </w:p>
    <w:tbl>
      <w:tblPr>
        <w:jc w:val="center"/>
        <w:tblLayout w:type="fixed"/>
        <w:tblLook w:firstColumn="1" w:firstRow="1" w:lastColumn="0" w:lastRow="0" w:noHBand="0" w:noVBand="1" w:val="04A0"/>
        <w:tblLayout w:type="fixed"/>
        <w:tblW w:w="4104" w:type="dxa"/>
      </w:tblPr>
      <w:tblGrid>
        <w:gridCol w:w="1368"/>
        <w:gridCol w:w="792"/>
        <w:gridCol w:w="864"/>
        <w:gridCol w:w="1080"/>
      </w:tblGrid>
      <w:tr>
        <w:tc>
          <w:tcPr>
            <w:tcW w:type="dxa" w:w="1368"/>
            <w:tcBorders>
              <w:top w:val="single" w:sz="8" w:color="000000"/>
              <w:bottom w:val="single" w:sz="4" w:color="000000"/>
            </w:tcBorders>
            <w:tcMar>
              <w:left w:w="40" w:type="dxa"/>
              <w:right w:w="40" w:type="dxa"/>
            </w:tcMar>
          </w:tcPr>
          <w:p>
            <w:pPr>
              <w:ind w:firstLine="0"/>
              <w:jc w:val="left"/>
            </w:pPr>
            <w:r>
              <w:rPr>
                <w:sz w:val="15"/>
              </w:rPr>
              <w:t>Design</w:t>
            </w:r>
          </w:p>
        </w:tc>
        <w:tc>
          <w:tcPr>
            <w:tcW w:type="dxa" w:w="792"/>
            <w:tcBorders>
              <w:top w:val="single" w:sz="8" w:color="000000"/>
              <w:bottom w:val="single" w:sz="4" w:color="000000"/>
            </w:tcBorders>
            <w:tcMar>
              <w:left w:w="40" w:type="dxa"/>
              <w:right w:w="40" w:type="dxa"/>
            </w:tcMar>
          </w:tcPr>
          <w:p>
            <w:pPr>
              <w:ind w:firstLine="0"/>
              <w:jc w:val="center"/>
            </w:pPr>
            <w:r>
              <w:rPr>
                <w:sz w:val="15"/>
              </w:rPr>
              <w:t>Split</w:t>
            </w:r>
          </w:p>
        </w:tc>
        <w:tc>
          <w:tcPr>
            <w:tcW w:type="dxa" w:w="864"/>
            <w:tcBorders>
              <w:top w:val="single" w:sz="8" w:color="000000"/>
              <w:bottom w:val="single" w:sz="4" w:color="000000"/>
            </w:tcBorders>
            <w:tcMar>
              <w:left w:w="40" w:type="dxa"/>
              <w:right w:w="40" w:type="dxa"/>
            </w:tcMar>
          </w:tcPr>
          <w:p>
            <w:pPr>
              <w:ind w:firstLine="0"/>
              <w:jc w:val="center"/>
            </w:pPr>
            <w:r>
              <w:rPr>
                <w:sz w:val="15"/>
              </w:rPr>
              <w:t>Scenes</w:t>
            </w:r>
          </w:p>
        </w:tc>
        <w:tc>
          <w:tcPr>
            <w:tcW w:type="dxa" w:w="1080"/>
            <w:tcBorders>
              <w:top w:val="single" w:sz="8" w:color="000000"/>
              <w:bottom w:val="single" w:sz="4" w:color="000000"/>
            </w:tcBorders>
            <w:tcMar>
              <w:left w:w="40" w:type="dxa"/>
              <w:right w:w="40" w:type="dxa"/>
            </w:tcMar>
          </w:tcPr>
          <w:p>
            <w:pPr>
              <w:ind w:firstLine="0"/>
              <w:jc w:val="center"/>
            </w:pPr>
            <w:r>
              <w:rPr>
                <w:sz w:val="15"/>
              </w:rPr>
              <w:t>Buildings</w:t>
            </w:r>
          </w:p>
        </w:tc>
      </w:tr>
      <w:tr>
        <w:tc>
          <w:tcPr>
            <w:tcW w:type="dxa" w:w="1368"/>
            <w:tcMar>
              <w:left w:w="40" w:type="dxa"/>
              <w:right w:w="40" w:type="dxa"/>
            </w:tcMar>
          </w:tcPr>
          <w:p>
            <w:pPr>
              <w:ind w:firstLine="0"/>
              <w:jc w:val="left"/>
            </w:pPr>
            <w:r>
              <w:rPr>
                <w:sz w:val="15"/>
              </w:rPr>
              <w:t>Within-event</w:t>
            </w:r>
          </w:p>
        </w:tc>
        <w:tc>
          <w:tcPr>
            <w:tcW w:type="dxa" w:w="792"/>
            <w:tcMar>
              <w:left w:w="40" w:type="dxa"/>
              <w:right w:w="40" w:type="dxa"/>
            </w:tcMar>
          </w:tcPr>
          <w:p>
            <w:pPr>
              <w:ind w:firstLine="0"/>
              <w:jc w:val="center"/>
            </w:pPr>
            <w:r>
              <w:rPr>
                <w:sz w:val="15"/>
              </w:rPr>
              <w:t>train</w:t>
            </w:r>
          </w:p>
        </w:tc>
        <w:tc>
          <w:tcPr>
            <w:tcW w:type="dxa" w:w="864"/>
            <w:tcMar>
              <w:left w:w="40" w:type="dxa"/>
              <w:right w:w="40" w:type="dxa"/>
            </w:tcMar>
          </w:tcPr>
          <w:p>
            <w:pPr>
              <w:ind w:firstLine="0"/>
              <w:jc w:val="center"/>
            </w:pPr>
            <w:r>
              <w:rPr>
                <w:sz w:val="15"/>
              </w:rPr>
              <w:t>821</w:t>
            </w:r>
          </w:p>
        </w:tc>
        <w:tc>
          <w:tcPr>
            <w:tcW w:type="dxa" w:w="1080"/>
            <w:tcMar>
              <w:left w:w="40" w:type="dxa"/>
              <w:right w:w="40" w:type="dxa"/>
            </w:tcMar>
          </w:tcPr>
          <w:p>
            <w:pPr>
              <w:ind w:firstLine="0"/>
              <w:jc w:val="center"/>
            </w:pPr>
            <w:r>
              <w:rPr>
                <w:sz w:val="15"/>
              </w:rPr>
              <w:t>49,929</w:t>
            </w:r>
          </w:p>
        </w:tc>
      </w:tr>
      <w:tr>
        <w:tc>
          <w:tcPr>
            <w:tcW w:type="dxa" w:w="1368"/>
            <w:tcMar>
              <w:left w:w="40" w:type="dxa"/>
              <w:right w:w="40" w:type="dxa"/>
            </w:tcMar>
          </w:tcPr>
          <w:p>
            <w:pPr>
              <w:ind w:firstLine="0"/>
              <w:jc w:val="left"/>
            </w:pPr>
          </w:p>
        </w:tc>
        <w:tc>
          <w:tcPr>
            <w:tcW w:type="dxa" w:w="792"/>
            <w:tcMar>
              <w:left w:w="40" w:type="dxa"/>
              <w:right w:w="40" w:type="dxa"/>
            </w:tcMar>
          </w:tcPr>
          <w:p>
            <w:pPr>
              <w:ind w:firstLine="0"/>
              <w:jc w:val="center"/>
            </w:pPr>
            <w:r>
              <w:rPr>
                <w:sz w:val="15"/>
              </w:rPr>
              <w:t>val</w:t>
            </w:r>
          </w:p>
        </w:tc>
        <w:tc>
          <w:tcPr>
            <w:tcW w:type="dxa" w:w="864"/>
            <w:tcMar>
              <w:left w:w="40" w:type="dxa"/>
              <w:right w:w="40" w:type="dxa"/>
            </w:tcMar>
          </w:tcPr>
          <w:p>
            <w:pPr>
              <w:ind w:firstLine="0"/>
              <w:jc w:val="center"/>
            </w:pPr>
            <w:r>
              <w:rPr>
                <w:sz w:val="15"/>
              </w:rPr>
              <w:t>181</w:t>
            </w:r>
          </w:p>
        </w:tc>
        <w:tc>
          <w:tcPr>
            <w:tcW w:type="dxa" w:w="1080"/>
            <w:tcMar>
              <w:left w:w="40" w:type="dxa"/>
              <w:right w:w="40" w:type="dxa"/>
            </w:tcMar>
          </w:tcPr>
          <w:p>
            <w:pPr>
              <w:ind w:firstLine="0"/>
              <w:jc w:val="center"/>
            </w:pPr>
            <w:r>
              <w:rPr>
                <w:sz w:val="15"/>
              </w:rPr>
              <w:t>10,705</w:t>
            </w:r>
          </w:p>
        </w:tc>
      </w:tr>
      <w:tr>
        <w:tc>
          <w:tcPr>
            <w:tcW w:type="dxa" w:w="1368"/>
            <w:tcMar>
              <w:left w:w="40" w:type="dxa"/>
              <w:right w:w="40" w:type="dxa"/>
            </w:tcMar>
          </w:tcPr>
          <w:p>
            <w:pPr>
              <w:ind w:firstLine="0"/>
              <w:jc w:val="left"/>
            </w:pPr>
          </w:p>
        </w:tc>
        <w:tc>
          <w:tcPr>
            <w:tcW w:type="dxa" w:w="792"/>
            <w:tcMar>
              <w:left w:w="40" w:type="dxa"/>
              <w:right w:w="40" w:type="dxa"/>
            </w:tcMar>
          </w:tcPr>
          <w:p>
            <w:pPr>
              <w:ind w:firstLine="0"/>
              <w:jc w:val="center"/>
            </w:pPr>
            <w:r>
              <w:rPr>
                <w:sz w:val="15"/>
              </w:rPr>
              <w:t>test</w:t>
            </w:r>
          </w:p>
        </w:tc>
        <w:tc>
          <w:tcPr>
            <w:tcW w:type="dxa" w:w="864"/>
            <w:tcMar>
              <w:left w:w="40" w:type="dxa"/>
              <w:right w:w="40" w:type="dxa"/>
            </w:tcMar>
          </w:tcPr>
          <w:p>
            <w:pPr>
              <w:ind w:firstLine="0"/>
              <w:jc w:val="center"/>
            </w:pPr>
            <w:r>
              <w:rPr>
                <w:sz w:val="15"/>
              </w:rPr>
              <w:t>177</w:t>
            </w:r>
          </w:p>
        </w:tc>
        <w:tc>
          <w:tcPr>
            <w:tcW w:type="dxa" w:w="1080"/>
            <w:tcMar>
              <w:left w:w="40" w:type="dxa"/>
              <w:right w:w="40" w:type="dxa"/>
            </w:tcMar>
          </w:tcPr>
          <w:p>
            <w:pPr>
              <w:ind w:firstLine="0"/>
              <w:jc w:val="center"/>
            </w:pPr>
            <w:r>
              <w:rPr>
                <w:sz w:val="15"/>
              </w:rPr>
              <w:t>10,706</w:t>
            </w:r>
          </w:p>
        </w:tc>
      </w:tr>
      <w:tr>
        <w:tc>
          <w:tcPr>
            <w:tcW w:type="dxa" w:w="1368"/>
            <w:tcMar>
              <w:left w:w="40" w:type="dxa"/>
              <w:right w:w="40" w:type="dxa"/>
            </w:tcMar>
          </w:tcPr>
          <w:p>
            <w:pPr>
              <w:ind w:firstLine="0"/>
              <w:jc w:val="left"/>
            </w:pPr>
            <w:r>
              <w:rPr>
                <w:sz w:val="15"/>
              </w:rPr>
              <w:t>Cross-event</w:t>
            </w:r>
          </w:p>
        </w:tc>
        <w:tc>
          <w:tcPr>
            <w:tcW w:type="dxa" w:w="792"/>
            <w:tcMar>
              <w:left w:w="40" w:type="dxa"/>
              <w:right w:w="40" w:type="dxa"/>
            </w:tcMar>
          </w:tcPr>
          <w:p>
            <w:pPr>
              <w:ind w:firstLine="0"/>
              <w:jc w:val="center"/>
            </w:pPr>
            <w:r>
              <w:rPr>
                <w:sz w:val="15"/>
              </w:rPr>
              <w:t>train</w:t>
            </w:r>
          </w:p>
        </w:tc>
        <w:tc>
          <w:tcPr>
            <w:tcW w:type="dxa" w:w="864"/>
            <w:tcMar>
              <w:left w:w="40" w:type="dxa"/>
              <w:right w:w="40" w:type="dxa"/>
            </w:tcMar>
          </w:tcPr>
          <w:p>
            <w:pPr>
              <w:ind w:firstLine="0"/>
              <w:jc w:val="center"/>
            </w:pPr>
            <w:r>
              <w:rPr>
                <w:sz w:val="15"/>
              </w:rPr>
              <w:t>716</w:t>
            </w:r>
          </w:p>
        </w:tc>
        <w:tc>
          <w:tcPr>
            <w:tcW w:type="dxa" w:w="1080"/>
            <w:tcMar>
              <w:left w:w="40" w:type="dxa"/>
              <w:right w:w="40" w:type="dxa"/>
            </w:tcMar>
          </w:tcPr>
          <w:p>
            <w:pPr>
              <w:ind w:firstLine="0"/>
              <w:jc w:val="center"/>
            </w:pPr>
            <w:r>
              <w:rPr>
                <w:sz w:val="15"/>
              </w:rPr>
              <w:t>42,425</w:t>
            </w:r>
          </w:p>
        </w:tc>
      </w:tr>
      <w:tr>
        <w:tc>
          <w:tcPr>
            <w:tcW w:type="dxa" w:w="1368"/>
            <w:tcMar>
              <w:left w:w="40" w:type="dxa"/>
              <w:right w:w="40" w:type="dxa"/>
            </w:tcMar>
          </w:tcPr>
          <w:p>
            <w:pPr>
              <w:ind w:firstLine="0"/>
              <w:jc w:val="left"/>
            </w:pPr>
          </w:p>
        </w:tc>
        <w:tc>
          <w:tcPr>
            <w:tcW w:type="dxa" w:w="792"/>
            <w:tcMar>
              <w:left w:w="40" w:type="dxa"/>
              <w:right w:w="40" w:type="dxa"/>
            </w:tcMar>
          </w:tcPr>
          <w:p>
            <w:pPr>
              <w:ind w:firstLine="0"/>
              <w:jc w:val="center"/>
            </w:pPr>
            <w:r>
              <w:rPr>
                <w:sz w:val="15"/>
              </w:rPr>
              <w:t>val</w:t>
            </w:r>
          </w:p>
        </w:tc>
        <w:tc>
          <w:tcPr>
            <w:tcW w:type="dxa" w:w="864"/>
            <w:tcMar>
              <w:left w:w="40" w:type="dxa"/>
              <w:right w:w="40" w:type="dxa"/>
            </w:tcMar>
          </w:tcPr>
          <w:p>
            <w:pPr>
              <w:ind w:firstLine="0"/>
              <w:jc w:val="center"/>
            </w:pPr>
            <w:r>
              <w:rPr>
                <w:sz w:val="15"/>
              </w:rPr>
              <w:t>130</w:t>
            </w:r>
          </w:p>
        </w:tc>
        <w:tc>
          <w:tcPr>
            <w:tcW w:type="dxa" w:w="1080"/>
            <w:tcMar>
              <w:left w:w="40" w:type="dxa"/>
              <w:right w:w="40" w:type="dxa"/>
            </w:tcMar>
          </w:tcPr>
          <w:p>
            <w:pPr>
              <w:ind w:firstLine="0"/>
              <w:jc w:val="center"/>
            </w:pPr>
            <w:r>
              <w:rPr>
                <w:sz w:val="15"/>
              </w:rPr>
              <w:t>7,486</w:t>
            </w:r>
          </w:p>
        </w:tc>
      </w:tr>
      <w:tr>
        <w:tc>
          <w:tcPr>
            <w:tcW w:type="dxa" w:w="1368"/>
            <w:tcBorders>
              <w:bottom w:val="single" w:sz="8" w:color="000000"/>
            </w:tcBorders>
            <w:tcMar>
              <w:left w:w="40" w:type="dxa"/>
              <w:right w:w="40" w:type="dxa"/>
            </w:tcMar>
          </w:tcPr>
          <w:p>
            <w:pPr>
              <w:ind w:firstLine="0"/>
              <w:jc w:val="left"/>
            </w:pPr>
          </w:p>
        </w:tc>
        <w:tc>
          <w:tcPr>
            <w:tcW w:type="dxa" w:w="792"/>
            <w:tcBorders>
              <w:bottom w:val="single" w:sz="8" w:color="000000"/>
            </w:tcBorders>
            <w:tcMar>
              <w:left w:w="40" w:type="dxa"/>
              <w:right w:w="40" w:type="dxa"/>
            </w:tcMar>
          </w:tcPr>
          <w:p>
            <w:pPr>
              <w:ind w:firstLine="0"/>
              <w:jc w:val="center"/>
            </w:pPr>
            <w:r>
              <w:rPr>
                <w:sz w:val="15"/>
              </w:rPr>
              <w:t>test</w:t>
            </w:r>
          </w:p>
        </w:tc>
        <w:tc>
          <w:tcPr>
            <w:tcW w:type="dxa" w:w="864"/>
            <w:tcBorders>
              <w:bottom w:val="single" w:sz="8" w:color="000000"/>
            </w:tcBorders>
            <w:tcMar>
              <w:left w:w="40" w:type="dxa"/>
              <w:right w:w="40" w:type="dxa"/>
            </w:tcMar>
          </w:tcPr>
          <w:p>
            <w:pPr>
              <w:ind w:firstLine="0"/>
              <w:jc w:val="center"/>
            </w:pPr>
            <w:r>
              <w:rPr>
                <w:sz w:val="15"/>
              </w:rPr>
              <w:t>333</w:t>
            </w:r>
          </w:p>
        </w:tc>
        <w:tc>
          <w:tcPr>
            <w:tcW w:type="dxa" w:w="1080"/>
            <w:tcBorders>
              <w:bottom w:val="single" w:sz="8" w:color="000000"/>
            </w:tcBorders>
            <w:tcMar>
              <w:left w:w="40" w:type="dxa"/>
              <w:right w:w="40" w:type="dxa"/>
            </w:tcMar>
          </w:tcPr>
          <w:p>
            <w:pPr>
              <w:ind w:firstLine="0"/>
              <w:jc w:val="center"/>
            </w:pPr>
            <w:r>
              <w:rPr>
                <w:sz w:val="15"/>
              </w:rPr>
              <w:t>21,429</w:t>
            </w:r>
          </w:p>
        </w:tc>
      </w:tr>
    </w:tbl>
    <w:p>
      <w:pPr>
        <w:spacing w:after="40"/>
      </w:pPr>
    </w:p>
    <w:p>
      <w:pPr>
        <w:pStyle w:val="Heading2"/>
      </w:pPr>
      <w:r>
        <w:t>B. Model Selection and Protocol Differences</w:t>
      </w:r>
    </w:p>
    <w:p>
      <w:pPr>
        <w:ind w:firstLine="202"/>
        <w:jc w:val="both"/>
      </w:pPr>
      <w:r>
        <w:t xml:space="preserve">KNN is tuned over </w:t>
      </w:r>
      <w:r>
        <w:rPr>
          <w:i/>
        </w:rPr>
        <w:t>k</w:t>
      </w:r>
      <w:r>
        <w:t xml:space="preserve"> ∈ {5, 15, 31} and uniform or distance weighting (6 settings); the DT over maximum depth ∈ {4, 6, 8, 12} and minimum leaf size ∈ {20, 100} (8 settings). For each design and model, every setting is fitted on the training split, the one with the highest validation macro-F1 is kept, and that fitted model is evaluated on the test split exactly once; a guard object in the code rejects a second test evaluation. Both models use the same splits, labels, features, preprocessing and metric code.</w:t>
      </w:r>
    </w:p>
    <w:p>
      <w:pPr>
        <w:ind w:firstLine="202"/>
        <w:jc w:val="both"/>
      </w:pPr>
      <w:r>
        <w:t>Three protocol differences remain and are reported rather than removed. First, the DT uses balanced class weights, whereas scikit-learn's KNN classifier has no class-weight option and was trained unweighted. Second, the search spaces differ in size (6 versus 8 settings). Third, standardisation affects KNN distances but not the DT's choice of splits, which is invariant to monotone rescaling of a feature; the step is present in both pipelines.</w:t>
      </w:r>
    </w:p>
    <w:p>
      <w:pPr>
        <w:pStyle w:val="Heading2"/>
      </w:pPr>
      <w:r>
        <w:t>C. Metrics and Uncertainty</w:t>
      </w:r>
    </w:p>
    <w:p>
      <w:pPr>
        <w:ind w:firstLine="202"/>
        <w:jc w:val="both"/>
      </w:pPr>
      <w:r>
        <w:t xml:space="preserve">For each class </w:t>
      </w:r>
      <w:r>
        <w:rPr>
          <w:i/>
        </w:rPr>
        <w:t>c</w:t>
      </w:r>
      <w:r>
        <w:t xml:space="preserve">, precision </w:t>
      </w:r>
      <w:r>
        <w:rPr>
          <w:i/>
        </w:rPr>
        <w:t>P</w:t>
      </w:r>
      <w:r>
        <w:rPr>
          <w:vertAlign w:val="subscript"/>
        </w:rPr>
        <w:t>c</w:t>
      </w:r>
      <w:r>
        <w:t xml:space="preserve">, recall </w:t>
      </w:r>
      <w:r>
        <w:rPr>
          <w:i/>
        </w:rPr>
        <w:t>R</w:t>
      </w:r>
      <w:r>
        <w:rPr>
          <w:vertAlign w:val="subscript"/>
        </w:rPr>
        <w:t>c</w:t>
      </w:r>
      <w:r>
        <w:t xml:space="preserve"> and </w:t>
      </w:r>
      <w:r>
        <w:rPr>
          <w:i/>
        </w:rPr>
        <w:t>F</w:t>
      </w:r>
      <w:r>
        <w:t>1</w:t>
      </w:r>
      <w:r>
        <w:rPr>
          <w:vertAlign w:val="subscript"/>
        </w:rPr>
        <w:t>c</w:t>
      </w:r>
      <w:r>
        <w:t xml:space="preserve"> = 2</w:t>
      </w:r>
      <w:r>
        <w:rPr>
          <w:i/>
        </w:rPr>
        <w:t>P</w:t>
      </w:r>
      <w:r>
        <w:rPr>
          <w:vertAlign w:val="subscript"/>
        </w:rPr>
        <w:t>c</w:t>
      </w:r>
      <w:r>
        <w:rPr>
          <w:i/>
        </w:rPr>
        <w:t>R</w:t>
      </w:r>
      <w:r>
        <w:rPr>
          <w:vertAlign w:val="subscript"/>
        </w:rPr>
        <w:t>c</w:t>
      </w:r>
      <w:r>
        <w:t>/(</w:t>
      </w:r>
      <w:r>
        <w:rPr>
          <w:i/>
        </w:rPr>
        <w:t>P</w:t>
      </w:r>
      <w:r>
        <w:rPr>
          <w:vertAlign w:val="subscript"/>
        </w:rPr>
        <w:t>c</w:t>
      </w:r>
      <w:r>
        <w:t xml:space="preserve"> + </w:t>
      </w:r>
      <w:r>
        <w:rPr>
          <w:i/>
        </w:rPr>
        <w:t>R</w:t>
      </w:r>
      <w:r>
        <w:rPr>
          <w:vertAlign w:val="subscript"/>
        </w:rPr>
        <w:t>c</w:t>
      </w:r>
      <w:r>
        <w:t>) are computed from the test confusion matrix, and the primary metric is their unweighted mean,</w:t>
      </w:r>
    </w:p>
    <w:p>
      <w:pPr>
        <w:tabs>
          <w:tab w:pos="2477" w:val="center"/>
          <w:tab w:pos="5011" w:val="right"/>
        </w:tabs>
        <w:spacing w:before="60" w:after="60"/>
      </w:pPr>
      <w:r>
        <w:tab/>
      </w:r>
      <w:r>
        <w:t>macro-F1 = (1/4) Σ</w:t>
      </w:r>
      <w:r>
        <w:rPr>
          <w:vertAlign w:val="subscript"/>
        </w:rPr>
        <w:t>c</w:t>
      </w:r>
      <w:r>
        <w:t xml:space="preserve"> </w:t>
      </w:r>
      <w:r>
        <w:rPr>
          <w:i/>
        </w:rPr>
        <w:t>F</w:t>
      </w:r>
      <w:r>
        <w:t>1</w:t>
      </w:r>
      <w:r>
        <w:rPr>
          <w:vertAlign w:val="subscript"/>
        </w:rPr>
        <w:t>c</w:t>
      </w:r>
      <w:r>
        <w:t>,</w:t>
      </w:r>
      <w:r>
        <w:tab/>
        <w:t>(7)</w:t>
      </w:r>
    </w:p>
    <w:p>
      <w:pPr>
        <w:ind w:firstLine="0"/>
        <w:jc w:val="both"/>
      </w:pPr>
      <w:r>
        <w:t>with accuracy reported alongside. Each model was trained once (seed 42), so we quantify only test-set sampling variability: 2,000 bootstrap replicates draw test scenes with replacement (seed 42) and recompute the metric on all buildings of the drawn scenes; 2.5th and 97.5th percentiles form 95% intervals [16], [17]. KNN and the DT are evaluated on the same draws, giving a paired interval for their difference. The intervals use the saved test predictions; no model was retrained for this analysis. Experiments ran with Python 3.11 and scikit-learn 1.9.1 on a laptop with an Apple M4 processor.</w:t>
      </w:r>
    </w:p>
    <w:p>
      <w:pPr>
        <w:pStyle w:val="Heading1"/>
      </w:pPr>
      <w:r>
        <w:t>VI. Results and Discussion</w:t>
      </w:r>
    </w:p>
    <w:p>
      <w:pPr>
        <w:pStyle w:val="Heading2"/>
      </w:pPr>
      <w:r>
        <w:t>A. Overall Comparison</w:t>
      </w:r>
    </w:p>
    <w:p>
      <w:pPr>
        <w:ind w:firstLine="202"/>
        <w:jc w:val="both"/>
      </w:pPr>
      <w:r>
        <w:t>Table IV and Fig. 2 summarise the test results. Within events, KNN reaches a macro-F1 of 0.520 and the DT 0.470; the paired difference of +0.050 has a 95% interval of +0.013 to +0.084, which excludes zero (RQ1). With Hurricane Michael held out, both scores fall, to 0.271 and 0.294, and the ranking reverses: the difference is -0.023 (-0.034 to -0.011) (RQ2). Accuracy does not follow macro-F1: KNN is more accurate in both designs (0.636 versus 0.484 within events and 0.554 versus 0.502 across events), because it classifies the majority no-damage class well. Which model is preferable therefore depends on both the design and the metric.</w:t>
      </w:r>
    </w:p>
    <w:p>
      <w:pPr>
        <w:ind w:firstLine="202"/>
        <w:jc w:val="both"/>
      </w:pPr>
      <w:r>
        <w:t>Validation scores did not anticipate the cross-event drop: the selected models scored 0.581 (KNN) and 0.576 (DT) on validation scenes from the four training events, roughly twice their test scores on the held-out event. Validation drawn from the training events is thus an optimistic guide to performance on a new event.</w:t>
      </w:r>
    </w:p>
    <w:p>
      <w:pPr>
        <w:keepNext/>
        <w:spacing w:before="120"/>
        <w:jc w:val="center"/>
      </w:pPr>
      <w:r>
        <w:rPr>
          <w:sz w:val="16"/>
        </w:rPr>
        <w:t>TABLE IV</w:t>
      </w:r>
    </w:p>
    <w:p>
      <w:pPr>
        <w:keepNext/>
        <w:spacing w:after="40"/>
        <w:jc w:val="center"/>
      </w:pPr>
      <w:r>
        <w:rPr>
          <w:smallCaps/>
          <w:sz w:val="16"/>
        </w:rPr>
        <w:t>Test results (single training run; scene-bootstrap intervals)</w:t>
      </w:r>
    </w:p>
    <w:tbl>
      <w:tblPr>
        <w:jc w:val="center"/>
        <w:tblLayout w:type="fixed"/>
        <w:tblLook w:firstColumn="1" w:firstRow="1" w:lastColumn="0" w:lastRow="0" w:noHBand="0" w:noVBand="1" w:val="04A0"/>
        <w:tblLayout w:type="fixed"/>
        <w:tblW w:w="5083" w:type="dxa"/>
      </w:tblPr>
      <w:tblGrid>
        <w:gridCol w:w="1036"/>
        <w:gridCol w:w="1512"/>
        <w:gridCol w:w="547"/>
        <w:gridCol w:w="1440"/>
        <w:gridCol w:w="547"/>
      </w:tblGrid>
      <w:tr>
        <w:tc>
          <w:tcPr>
            <w:tcW w:type="dxa" w:w="1037"/>
            <w:tcBorders>
              <w:top w:val="single" w:sz="8" w:color="000000"/>
              <w:bottom w:val="single" w:sz="4" w:color="000000"/>
            </w:tcBorders>
            <w:tcMar>
              <w:left w:w="40" w:type="dxa"/>
              <w:right w:w="40" w:type="dxa"/>
            </w:tcMar>
          </w:tcPr>
          <w:p>
            <w:pPr>
              <w:ind w:firstLine="0"/>
              <w:jc w:val="left"/>
            </w:pPr>
            <w:r>
              <w:rPr>
                <w:sz w:val="15"/>
              </w:rPr>
              <w:t>Model</w:t>
            </w:r>
          </w:p>
        </w:tc>
        <w:tc>
          <w:tcPr>
            <w:tcW w:type="dxa" w:w="1512"/>
            <w:tcBorders>
              <w:top w:val="single" w:sz="8" w:color="000000"/>
              <w:bottom w:val="single" w:sz="4" w:color="000000"/>
            </w:tcBorders>
            <w:tcMar>
              <w:left w:w="40" w:type="dxa"/>
              <w:right w:w="40" w:type="dxa"/>
            </w:tcMar>
          </w:tcPr>
          <w:p>
            <w:pPr>
              <w:ind w:firstLine="0"/>
              <w:jc w:val="center"/>
            </w:pPr>
            <w:r>
              <w:rPr>
                <w:sz w:val="15"/>
              </w:rPr>
              <w:t>Within-event macro-F1 [95% CI]</w:t>
            </w:r>
          </w:p>
        </w:tc>
        <w:tc>
          <w:tcPr>
            <w:tcW w:type="dxa" w:w="547"/>
            <w:tcBorders>
              <w:top w:val="single" w:sz="8" w:color="000000"/>
              <w:bottom w:val="single" w:sz="4" w:color="000000"/>
            </w:tcBorders>
            <w:tcMar>
              <w:left w:w="40" w:type="dxa"/>
              <w:right w:w="40" w:type="dxa"/>
            </w:tcMar>
          </w:tcPr>
          <w:p>
            <w:pPr>
              <w:ind w:firstLine="0"/>
              <w:jc w:val="center"/>
            </w:pPr>
            <w:r>
              <w:rPr>
                <w:sz w:val="15"/>
              </w:rPr>
              <w:t>Acc.</w:t>
            </w:r>
          </w:p>
        </w:tc>
        <w:tc>
          <w:tcPr>
            <w:tcW w:type="dxa" w:w="1440"/>
            <w:tcBorders>
              <w:top w:val="single" w:sz="8" w:color="000000"/>
              <w:bottom w:val="single" w:sz="4" w:color="000000"/>
            </w:tcBorders>
            <w:tcMar>
              <w:left w:w="40" w:type="dxa"/>
              <w:right w:w="40" w:type="dxa"/>
            </w:tcMar>
          </w:tcPr>
          <w:p>
            <w:pPr>
              <w:ind w:firstLine="0"/>
              <w:jc w:val="center"/>
            </w:pPr>
            <w:r>
              <w:rPr>
                <w:sz w:val="15"/>
              </w:rPr>
              <w:t>Cross-event macro-F1 [95% CI]</w:t>
            </w:r>
          </w:p>
        </w:tc>
        <w:tc>
          <w:tcPr>
            <w:tcW w:type="dxa" w:w="547"/>
            <w:tcBorders>
              <w:top w:val="single" w:sz="8" w:color="000000"/>
              <w:bottom w:val="single" w:sz="4" w:color="000000"/>
            </w:tcBorders>
            <w:tcMar>
              <w:left w:w="40" w:type="dxa"/>
              <w:right w:w="40" w:type="dxa"/>
            </w:tcMar>
          </w:tcPr>
          <w:p>
            <w:pPr>
              <w:ind w:firstLine="0"/>
              <w:jc w:val="center"/>
            </w:pPr>
            <w:r>
              <w:rPr>
                <w:sz w:val="15"/>
              </w:rPr>
              <w:t>Acc.</w:t>
            </w:r>
          </w:p>
        </w:tc>
      </w:tr>
      <w:tr>
        <w:tc>
          <w:tcPr>
            <w:tcW w:type="dxa" w:w="1037"/>
            <w:tcMar>
              <w:left w:w="40" w:type="dxa"/>
              <w:right w:w="40" w:type="dxa"/>
            </w:tcMar>
          </w:tcPr>
          <w:p>
            <w:pPr>
              <w:ind w:firstLine="0"/>
              <w:jc w:val="left"/>
            </w:pPr>
            <w:r>
              <w:rPr>
                <w:sz w:val="15"/>
              </w:rPr>
              <w:t>KNN</w:t>
            </w:r>
          </w:p>
        </w:tc>
        <w:tc>
          <w:tcPr>
            <w:tcW w:type="dxa" w:w="1512"/>
            <w:tcMar>
              <w:left w:w="40" w:type="dxa"/>
              <w:right w:w="40" w:type="dxa"/>
            </w:tcMar>
          </w:tcPr>
          <w:p>
            <w:pPr>
              <w:ind w:firstLine="0"/>
              <w:jc w:val="center"/>
            </w:pPr>
            <w:r>
              <w:rPr>
                <w:sz w:val="15"/>
              </w:rPr>
              <w:t>0.520 [0.459–0.560]</w:t>
            </w:r>
          </w:p>
        </w:tc>
        <w:tc>
          <w:tcPr>
            <w:tcW w:type="dxa" w:w="547"/>
            <w:tcMar>
              <w:left w:w="40" w:type="dxa"/>
              <w:right w:w="40" w:type="dxa"/>
            </w:tcMar>
          </w:tcPr>
          <w:p>
            <w:pPr>
              <w:ind w:firstLine="0"/>
              <w:jc w:val="center"/>
            </w:pPr>
            <w:r>
              <w:rPr>
                <w:sz w:val="15"/>
              </w:rPr>
              <w:t>0.636</w:t>
            </w:r>
          </w:p>
        </w:tc>
        <w:tc>
          <w:tcPr>
            <w:tcW w:type="dxa" w:w="1440"/>
            <w:tcMar>
              <w:left w:w="40" w:type="dxa"/>
              <w:right w:w="40" w:type="dxa"/>
            </w:tcMar>
          </w:tcPr>
          <w:p>
            <w:pPr>
              <w:ind w:firstLine="0"/>
              <w:jc w:val="center"/>
            </w:pPr>
            <w:r>
              <w:rPr>
                <w:sz w:val="15"/>
              </w:rPr>
              <w:t>0.271 [0.259–0.284]</w:t>
            </w:r>
          </w:p>
        </w:tc>
        <w:tc>
          <w:tcPr>
            <w:tcW w:type="dxa" w:w="547"/>
            <w:tcMar>
              <w:left w:w="40" w:type="dxa"/>
              <w:right w:w="40" w:type="dxa"/>
            </w:tcMar>
          </w:tcPr>
          <w:p>
            <w:pPr>
              <w:ind w:firstLine="0"/>
              <w:jc w:val="center"/>
            </w:pPr>
            <w:r>
              <w:rPr>
                <w:sz w:val="15"/>
              </w:rPr>
              <w:t>0.554</w:t>
            </w:r>
          </w:p>
        </w:tc>
      </w:tr>
      <w:tr>
        <w:tc>
          <w:tcPr>
            <w:tcW w:type="dxa" w:w="1037"/>
            <w:tcMar>
              <w:left w:w="40" w:type="dxa"/>
              <w:right w:w="40" w:type="dxa"/>
            </w:tcMar>
          </w:tcPr>
          <w:p>
            <w:pPr>
              <w:ind w:firstLine="0"/>
              <w:jc w:val="left"/>
            </w:pPr>
            <w:r>
              <w:rPr>
                <w:sz w:val="15"/>
              </w:rPr>
              <w:t>Decision tree</w:t>
            </w:r>
          </w:p>
        </w:tc>
        <w:tc>
          <w:tcPr>
            <w:tcW w:type="dxa" w:w="1512"/>
            <w:tcMar>
              <w:left w:w="40" w:type="dxa"/>
              <w:right w:w="40" w:type="dxa"/>
            </w:tcMar>
          </w:tcPr>
          <w:p>
            <w:pPr>
              <w:ind w:firstLine="0"/>
              <w:jc w:val="center"/>
            </w:pPr>
            <w:r>
              <w:rPr>
                <w:sz w:val="15"/>
              </w:rPr>
              <w:t>0.470 [0.401–0.526]</w:t>
            </w:r>
          </w:p>
        </w:tc>
        <w:tc>
          <w:tcPr>
            <w:tcW w:type="dxa" w:w="547"/>
            <w:tcMar>
              <w:left w:w="40" w:type="dxa"/>
              <w:right w:w="40" w:type="dxa"/>
            </w:tcMar>
          </w:tcPr>
          <w:p>
            <w:pPr>
              <w:ind w:firstLine="0"/>
              <w:jc w:val="center"/>
            </w:pPr>
            <w:r>
              <w:rPr>
                <w:sz w:val="15"/>
              </w:rPr>
              <w:t>0.484</w:t>
            </w:r>
          </w:p>
        </w:tc>
        <w:tc>
          <w:tcPr>
            <w:tcW w:type="dxa" w:w="1440"/>
            <w:tcMar>
              <w:left w:w="40" w:type="dxa"/>
              <w:right w:w="40" w:type="dxa"/>
            </w:tcMar>
          </w:tcPr>
          <w:p>
            <w:pPr>
              <w:ind w:firstLine="0"/>
              <w:jc w:val="center"/>
            </w:pPr>
            <w:r>
              <w:rPr>
                <w:sz w:val="15"/>
              </w:rPr>
              <w:t>0.294 [0.284–0.304]</w:t>
            </w:r>
          </w:p>
        </w:tc>
        <w:tc>
          <w:tcPr>
            <w:tcW w:type="dxa" w:w="547"/>
            <w:tcMar>
              <w:left w:w="40" w:type="dxa"/>
              <w:right w:w="40" w:type="dxa"/>
            </w:tcMar>
          </w:tcPr>
          <w:p>
            <w:pPr>
              <w:ind w:firstLine="0"/>
              <w:jc w:val="center"/>
            </w:pPr>
            <w:r>
              <w:rPr>
                <w:sz w:val="15"/>
              </w:rPr>
              <w:t>0.502</w:t>
            </w:r>
          </w:p>
        </w:tc>
      </w:tr>
      <w:tr>
        <w:tc>
          <w:tcPr>
            <w:tcW w:type="dxa" w:w="1037"/>
            <w:tcBorders>
              <w:bottom w:val="single" w:sz="8" w:color="000000"/>
            </w:tcBorders>
            <w:tcMar>
              <w:left w:w="40" w:type="dxa"/>
              <w:right w:w="40" w:type="dxa"/>
            </w:tcMar>
          </w:tcPr>
          <w:p>
            <w:pPr>
              <w:ind w:firstLine="0"/>
              <w:jc w:val="left"/>
            </w:pPr>
            <w:r>
              <w:rPr>
                <w:sz w:val="15"/>
              </w:rPr>
              <w:t>KNN − DT</w:t>
            </w:r>
          </w:p>
        </w:tc>
        <w:tc>
          <w:tcPr>
            <w:tcW w:type="dxa" w:w="1512"/>
            <w:tcBorders>
              <w:bottom w:val="single" w:sz="8" w:color="000000"/>
            </w:tcBorders>
            <w:tcMar>
              <w:left w:w="40" w:type="dxa"/>
              <w:right w:w="40" w:type="dxa"/>
            </w:tcMar>
          </w:tcPr>
          <w:p>
            <w:pPr>
              <w:ind w:firstLine="0"/>
              <w:jc w:val="center"/>
            </w:pPr>
            <w:r>
              <w:rPr>
                <w:sz w:val="15"/>
              </w:rPr>
              <w:t>+0.050 [+0.013, +0.084]</w:t>
            </w:r>
          </w:p>
        </w:tc>
        <w:tc>
          <w:tcPr>
            <w:tcW w:type="dxa" w:w="547"/>
            <w:tcBorders>
              <w:bottom w:val="single" w:sz="8" w:color="000000"/>
            </w:tcBorders>
            <w:tcMar>
              <w:left w:w="40" w:type="dxa"/>
              <w:right w:w="40" w:type="dxa"/>
            </w:tcMar>
          </w:tcPr>
          <w:p>
            <w:pPr>
              <w:ind w:firstLine="0"/>
              <w:jc w:val="center"/>
            </w:pPr>
          </w:p>
        </w:tc>
        <w:tc>
          <w:tcPr>
            <w:tcW w:type="dxa" w:w="1440"/>
            <w:tcBorders>
              <w:bottom w:val="single" w:sz="8" w:color="000000"/>
            </w:tcBorders>
            <w:tcMar>
              <w:left w:w="40" w:type="dxa"/>
              <w:right w:w="40" w:type="dxa"/>
            </w:tcMar>
          </w:tcPr>
          <w:p>
            <w:pPr>
              <w:ind w:firstLine="0"/>
              <w:jc w:val="center"/>
            </w:pPr>
            <w:r>
              <w:rPr>
                <w:sz w:val="15"/>
              </w:rPr>
              <w:t>-0.023 [-0.034, -0.011]</w:t>
            </w:r>
          </w:p>
        </w:tc>
        <w:tc>
          <w:tcPr>
            <w:tcW w:type="dxa" w:w="547"/>
            <w:tcBorders>
              <w:bottom w:val="single" w:sz="8" w:color="000000"/>
            </w:tcBorders>
            <w:tcMar>
              <w:left w:w="40" w:type="dxa"/>
              <w:right w:w="40" w:type="dxa"/>
            </w:tcMar>
          </w:tcPr>
          <w:p>
            <w:pPr>
              <w:ind w:firstLine="0"/>
              <w:jc w:val="center"/>
            </w:pPr>
          </w:p>
        </w:tc>
      </w:tr>
    </w:tbl>
    <w:p>
      <w:pPr>
        <w:spacing w:before="20"/>
      </w:pPr>
      <w:r>
        <w:rPr>
          <w:sz w:val="14"/>
        </w:rPr>
        <w:t>For context only, other models trained in the same pipeline score (within/cross macro-F1): logistic regression 0.527/0.290, random forest 0.546/0.291, one-feature threshold rule 0.383/0.193.</w:t>
      </w:r>
    </w:p>
    <w:p>
      <w:pPr>
        <w:spacing w:after="40"/>
      </w:pPr>
    </w:p>
    <w:p>
      <w:pPr>
        <w:keepNext/>
        <w:spacing w:before="80"/>
        <w:jc w:val="center"/>
      </w:pPr>
      <w:r>
        <w:drawing>
          <wp:inline xmlns:a="http://schemas.openxmlformats.org/drawingml/2006/main" xmlns:pic="http://schemas.openxmlformats.org/drawingml/2006/picture">
            <wp:extent cx="3154680" cy="1742936"/>
            <wp:docPr id="2" name="Picture 2"/>
            <wp:cNvGraphicFramePr>
              <a:graphicFrameLocks noChangeAspect="1"/>
            </wp:cNvGraphicFramePr>
            <a:graphic>
              <a:graphicData uri="http://schemas.openxmlformats.org/drawingml/2006/picture">
                <pic:pic>
                  <pic:nvPicPr>
                    <pic:cNvPr id="0" name="fig2_macro_f1.png"/>
                    <pic:cNvPicPr/>
                  </pic:nvPicPr>
                  <pic:blipFill>
                    <a:blip r:embed="rId11"/>
                    <a:stretch>
                      <a:fillRect/>
                    </a:stretch>
                  </pic:blipFill>
                  <pic:spPr>
                    <a:xfrm>
                      <a:off x="0" y="0"/>
                      <a:ext cx="3154680" cy="1742936"/>
                    </a:xfrm>
                    <a:prstGeom prst="rect"/>
                  </pic:spPr>
                </pic:pic>
              </a:graphicData>
            </a:graphic>
          </wp:inline>
        </w:drawing>
      </w:r>
    </w:p>
    <w:p>
      <w:pPr>
        <w:spacing w:after="120"/>
        <w:jc w:val="both"/>
      </w:pPr>
      <w:r>
        <w:rPr>
          <w:sz w:val="16"/>
        </w:rPr>
        <w:t>Fig. 2. Test macro-F1 of KNN and the DT under both designs. Error bars: 95% scene-level bootstrap intervals for fixed trained models.</w:t>
      </w:r>
    </w:p>
    <w:p>
      <w:pPr>
        <w:pStyle w:val="Heading2"/>
      </w:pPr>
      <w:r>
        <w:t>B. Per-Class Behaviour</w:t>
      </w:r>
    </w:p>
    <w:p>
      <w:pPr>
        <w:ind w:firstLine="202"/>
        <w:jc w:val="both"/>
      </w:pPr>
      <w:r>
        <w:t>Table V and Fig. 3 show where the errors arise (RQ3). Within events, KNN recovers 83% of undamaged buildings but only 27% of minor and 25% of major damage, labelling most of them undamaged. The DT spreads recall more evenly (43%–78%), at the cost of no-damage recall and of major-damage precision (0.24). Among the damage classes, destroyed buildings are recognised best by both models (F1 0.69 and 0.59). On the held-out event, major damage is almost never identified (F1 0.04 and 0.03), destroyed recall falls to 35% and 43%, and KNN recovers only 7% of minor-damage buildings against 24% for the DT. The DT's higher cross-event macro-F1 comes mainly from minor damage (F1 0.26 versus 0.11), whereas KNN is better on the large no-damage class (F1 0.73 versus 0.68), which also explains its higher accuracy.</w:t>
      </w:r>
    </w:p>
    <w:p>
      <w:pPr>
        <w:keepNext/>
        <w:spacing w:before="120"/>
        <w:jc w:val="center"/>
      </w:pPr>
      <w:r>
        <w:rPr>
          <w:sz w:val="16"/>
        </w:rPr>
        <w:t>TABLE V</w:t>
      </w:r>
    </w:p>
    <w:p>
      <w:pPr>
        <w:keepNext/>
        <w:spacing w:after="40"/>
        <w:jc w:val="center"/>
      </w:pPr>
      <w:r>
        <w:rPr>
          <w:smallCaps/>
          <w:sz w:val="16"/>
        </w:rPr>
        <w:t>Per-class test precision (P), recall (R) and F1</w:t>
      </w:r>
    </w:p>
    <w:tbl>
      <w:tblPr>
        <w:jc w:val="center"/>
        <w:tblLayout w:type="fixed"/>
        <w:tblLook w:firstColumn="1" w:firstRow="1" w:lastColumn="0" w:lastRow="0" w:noHBand="0" w:noVBand="1" w:val="04A0"/>
        <w:tblLayout w:type="fixed"/>
        <w:tblW w:w="4924" w:type="dxa"/>
      </w:tblPr>
      <w:tblGrid>
        <w:gridCol w:w="1296"/>
        <w:gridCol w:w="604"/>
        <w:gridCol w:w="604"/>
        <w:gridCol w:w="604"/>
        <w:gridCol w:w="604"/>
        <w:gridCol w:w="604"/>
        <w:gridCol w:w="604"/>
      </w:tblGrid>
      <w:tr>
        <w:tc>
          <w:tcPr>
            <w:tcW w:type="dxa" w:w="1296"/>
            <w:tcBorders>
              <w:top w:val="single" w:sz="8" w:color="000000"/>
              <w:bottom w:val="single" w:sz="4" w:color="000000"/>
            </w:tcBorders>
            <w:tcMar>
              <w:left w:w="40" w:type="dxa"/>
              <w:right w:w="40" w:type="dxa"/>
            </w:tcMar>
          </w:tcPr>
          <w:p>
            <w:pPr>
              <w:ind w:firstLine="0"/>
              <w:jc w:val="left"/>
            </w:pPr>
            <w:r>
              <w:rPr>
                <w:sz w:val="15"/>
              </w:rPr>
              <w:t>Class</w:t>
            </w:r>
          </w:p>
        </w:tc>
        <w:tc>
          <w:tcPr>
            <w:tcW w:type="dxa" w:w="605"/>
            <w:tcBorders>
              <w:top w:val="single" w:sz="8" w:color="000000"/>
              <w:bottom w:val="single" w:sz="4" w:color="000000"/>
            </w:tcBorders>
            <w:tcMar>
              <w:left w:w="40" w:type="dxa"/>
              <w:right w:w="40" w:type="dxa"/>
            </w:tcMar>
          </w:tcPr>
          <w:p>
            <w:pPr>
              <w:ind w:firstLine="0"/>
              <w:jc w:val="center"/>
            </w:pPr>
            <w:r>
              <w:rPr>
                <w:sz w:val="15"/>
              </w:rPr>
              <w:t>KNN P</w:t>
            </w:r>
          </w:p>
        </w:tc>
        <w:tc>
          <w:tcPr>
            <w:tcW w:type="dxa" w:w="605"/>
            <w:tcBorders>
              <w:top w:val="single" w:sz="8" w:color="000000"/>
              <w:bottom w:val="single" w:sz="4" w:color="000000"/>
            </w:tcBorders>
            <w:tcMar>
              <w:left w:w="40" w:type="dxa"/>
              <w:right w:w="40" w:type="dxa"/>
            </w:tcMar>
          </w:tcPr>
          <w:p>
            <w:pPr>
              <w:ind w:firstLine="0"/>
              <w:jc w:val="center"/>
            </w:pPr>
            <w:r>
              <w:rPr>
                <w:sz w:val="15"/>
              </w:rPr>
              <w:t>R</w:t>
            </w:r>
          </w:p>
        </w:tc>
        <w:tc>
          <w:tcPr>
            <w:tcW w:type="dxa" w:w="605"/>
            <w:tcBorders>
              <w:top w:val="single" w:sz="8" w:color="000000"/>
              <w:bottom w:val="single" w:sz="4" w:color="000000"/>
            </w:tcBorders>
            <w:tcMar>
              <w:left w:w="40" w:type="dxa"/>
              <w:right w:w="40" w:type="dxa"/>
            </w:tcMar>
          </w:tcPr>
          <w:p>
            <w:pPr>
              <w:ind w:firstLine="0"/>
              <w:jc w:val="center"/>
            </w:pPr>
            <w:r>
              <w:rPr>
                <w:sz w:val="15"/>
              </w:rPr>
              <w:t>F1</w:t>
            </w:r>
          </w:p>
        </w:tc>
        <w:tc>
          <w:tcPr>
            <w:tcW w:type="dxa" w:w="605"/>
            <w:tcBorders>
              <w:top w:val="single" w:sz="8" w:color="000000"/>
              <w:bottom w:val="single" w:sz="4" w:color="000000"/>
            </w:tcBorders>
            <w:tcMar>
              <w:left w:w="40" w:type="dxa"/>
              <w:right w:w="40" w:type="dxa"/>
            </w:tcMar>
          </w:tcPr>
          <w:p>
            <w:pPr>
              <w:ind w:firstLine="0"/>
              <w:jc w:val="center"/>
            </w:pPr>
            <w:r>
              <w:rPr>
                <w:sz w:val="15"/>
              </w:rPr>
              <w:t>DT P</w:t>
            </w:r>
          </w:p>
        </w:tc>
        <w:tc>
          <w:tcPr>
            <w:tcW w:type="dxa" w:w="605"/>
            <w:tcBorders>
              <w:top w:val="single" w:sz="8" w:color="000000"/>
              <w:bottom w:val="single" w:sz="4" w:color="000000"/>
            </w:tcBorders>
            <w:tcMar>
              <w:left w:w="40" w:type="dxa"/>
              <w:right w:w="40" w:type="dxa"/>
            </w:tcMar>
          </w:tcPr>
          <w:p>
            <w:pPr>
              <w:ind w:firstLine="0"/>
              <w:jc w:val="center"/>
            </w:pPr>
            <w:r>
              <w:rPr>
                <w:sz w:val="15"/>
              </w:rPr>
              <w:t>R</w:t>
            </w:r>
          </w:p>
        </w:tc>
        <w:tc>
          <w:tcPr>
            <w:tcW w:type="dxa" w:w="605"/>
            <w:tcBorders>
              <w:top w:val="single" w:sz="8" w:color="000000"/>
              <w:bottom w:val="single" w:sz="4" w:color="000000"/>
            </w:tcBorders>
            <w:tcMar>
              <w:left w:w="40" w:type="dxa"/>
              <w:right w:w="40" w:type="dxa"/>
            </w:tcMar>
          </w:tcPr>
          <w:p>
            <w:pPr>
              <w:ind w:firstLine="0"/>
              <w:jc w:val="center"/>
            </w:pPr>
            <w:r>
              <w:rPr>
                <w:sz w:val="15"/>
              </w:rPr>
              <w:t>F1</w:t>
            </w:r>
          </w:p>
        </w:tc>
      </w:tr>
      <w:tr>
        <w:tc>
          <w:tcPr>
            <w:tcW w:type="dxa" w:w="1296"/>
            <w:tcMar>
              <w:left w:w="40" w:type="dxa"/>
              <w:right w:w="40" w:type="dxa"/>
            </w:tcMar>
          </w:tcPr>
          <w:p>
            <w:pPr>
              <w:ind w:firstLine="0"/>
              <w:jc w:val="left"/>
            </w:pPr>
            <w:r>
              <w:rPr>
                <w:sz w:val="15"/>
              </w:rPr>
              <w:t>Within-event</w:t>
            </w:r>
          </w:p>
        </w:tc>
        <w:tc>
          <w:tcPr>
            <w:tcW w:type="dxa" w:w="605"/>
            <w:tcMar>
              <w:left w:w="40" w:type="dxa"/>
              <w:right w:w="40" w:type="dxa"/>
            </w:tcMar>
          </w:tcPr>
          <w:p>
            <w:pPr>
              <w:ind w:firstLine="0"/>
              <w:jc w:val="center"/>
            </w:pPr>
          </w:p>
        </w:tc>
        <w:tc>
          <w:tcPr>
            <w:tcW w:type="dxa" w:w="605"/>
            <w:tcMar>
              <w:left w:w="40" w:type="dxa"/>
              <w:right w:w="40" w:type="dxa"/>
            </w:tcMar>
          </w:tcPr>
          <w:p>
            <w:pPr>
              <w:ind w:firstLine="0"/>
              <w:jc w:val="center"/>
            </w:pPr>
          </w:p>
        </w:tc>
        <w:tc>
          <w:tcPr>
            <w:tcW w:type="dxa" w:w="605"/>
            <w:tcMar>
              <w:left w:w="40" w:type="dxa"/>
              <w:right w:w="40" w:type="dxa"/>
            </w:tcMar>
          </w:tcPr>
          <w:p>
            <w:pPr>
              <w:ind w:firstLine="0"/>
              <w:jc w:val="center"/>
            </w:pPr>
          </w:p>
        </w:tc>
        <w:tc>
          <w:tcPr>
            <w:tcW w:type="dxa" w:w="605"/>
            <w:tcMar>
              <w:left w:w="40" w:type="dxa"/>
              <w:right w:w="40" w:type="dxa"/>
            </w:tcMar>
          </w:tcPr>
          <w:p>
            <w:pPr>
              <w:ind w:firstLine="0"/>
              <w:jc w:val="center"/>
            </w:pPr>
          </w:p>
        </w:tc>
        <w:tc>
          <w:tcPr>
            <w:tcW w:type="dxa" w:w="605"/>
            <w:tcMar>
              <w:left w:w="40" w:type="dxa"/>
              <w:right w:w="40" w:type="dxa"/>
            </w:tcMar>
          </w:tcPr>
          <w:p>
            <w:pPr>
              <w:ind w:firstLine="0"/>
              <w:jc w:val="center"/>
            </w:pPr>
          </w:p>
        </w:tc>
        <w:tc>
          <w:tcPr>
            <w:tcW w:type="dxa" w:w="605"/>
            <w:tcMar>
              <w:left w:w="40" w:type="dxa"/>
              <w:right w:w="40" w:type="dxa"/>
            </w:tcMar>
          </w:tcPr>
          <w:p>
            <w:pPr>
              <w:ind w:firstLine="0"/>
              <w:jc w:val="center"/>
            </w:pPr>
          </w:p>
        </w:tc>
      </w:tr>
      <w:tr>
        <w:tc>
          <w:tcPr>
            <w:tcW w:type="dxa" w:w="1296"/>
            <w:tcMar>
              <w:left w:w="40" w:type="dxa"/>
              <w:right w:w="40" w:type="dxa"/>
            </w:tcMar>
          </w:tcPr>
          <w:p>
            <w:pPr>
              <w:ind w:firstLine="0"/>
              <w:jc w:val="left"/>
            </w:pPr>
            <w:r>
              <w:rPr>
                <w:sz w:val="15"/>
              </w:rPr>
              <w:t xml:space="preserve">  No damage</w:t>
            </w:r>
          </w:p>
        </w:tc>
        <w:tc>
          <w:tcPr>
            <w:tcW w:type="dxa" w:w="605"/>
            <w:tcMar>
              <w:left w:w="40" w:type="dxa"/>
              <w:right w:w="40" w:type="dxa"/>
            </w:tcMar>
          </w:tcPr>
          <w:p>
            <w:pPr>
              <w:ind w:firstLine="0"/>
              <w:jc w:val="center"/>
            </w:pPr>
            <w:r>
              <w:rPr>
                <w:sz w:val="15"/>
              </w:rPr>
              <w:t>0.70</w:t>
            </w:r>
          </w:p>
        </w:tc>
        <w:tc>
          <w:tcPr>
            <w:tcW w:type="dxa" w:w="605"/>
            <w:tcMar>
              <w:left w:w="40" w:type="dxa"/>
              <w:right w:w="40" w:type="dxa"/>
            </w:tcMar>
          </w:tcPr>
          <w:p>
            <w:pPr>
              <w:ind w:firstLine="0"/>
              <w:jc w:val="center"/>
            </w:pPr>
            <w:r>
              <w:rPr>
                <w:sz w:val="15"/>
              </w:rPr>
              <w:t>0.83</w:t>
            </w:r>
          </w:p>
        </w:tc>
        <w:tc>
          <w:tcPr>
            <w:tcW w:type="dxa" w:w="605"/>
            <w:tcMar>
              <w:left w:w="40" w:type="dxa"/>
              <w:right w:w="40" w:type="dxa"/>
            </w:tcMar>
          </w:tcPr>
          <w:p>
            <w:pPr>
              <w:ind w:firstLine="0"/>
              <w:jc w:val="center"/>
            </w:pPr>
            <w:r>
              <w:rPr>
                <w:sz w:val="15"/>
              </w:rPr>
              <w:t>0.76</w:t>
            </w:r>
          </w:p>
        </w:tc>
        <w:tc>
          <w:tcPr>
            <w:tcW w:type="dxa" w:w="605"/>
            <w:tcMar>
              <w:left w:w="40" w:type="dxa"/>
              <w:right w:w="40" w:type="dxa"/>
            </w:tcMar>
          </w:tcPr>
          <w:p>
            <w:pPr>
              <w:ind w:firstLine="0"/>
              <w:jc w:val="center"/>
            </w:pPr>
            <w:r>
              <w:rPr>
                <w:sz w:val="15"/>
              </w:rPr>
              <w:t>0.78</w:t>
            </w:r>
          </w:p>
        </w:tc>
        <w:tc>
          <w:tcPr>
            <w:tcW w:type="dxa" w:w="605"/>
            <w:tcMar>
              <w:left w:w="40" w:type="dxa"/>
              <w:right w:w="40" w:type="dxa"/>
            </w:tcMar>
          </w:tcPr>
          <w:p>
            <w:pPr>
              <w:ind w:firstLine="0"/>
              <w:jc w:val="center"/>
            </w:pPr>
            <w:r>
              <w:rPr>
                <w:sz w:val="15"/>
              </w:rPr>
              <w:t>0.43</w:t>
            </w:r>
          </w:p>
        </w:tc>
        <w:tc>
          <w:tcPr>
            <w:tcW w:type="dxa" w:w="605"/>
            <w:tcMar>
              <w:left w:w="40" w:type="dxa"/>
              <w:right w:w="40" w:type="dxa"/>
            </w:tcMar>
          </w:tcPr>
          <w:p>
            <w:pPr>
              <w:ind w:firstLine="0"/>
              <w:jc w:val="center"/>
            </w:pPr>
            <w:r>
              <w:rPr>
                <w:sz w:val="15"/>
              </w:rPr>
              <w:t>0.56</w:t>
            </w:r>
          </w:p>
        </w:tc>
      </w:tr>
      <w:tr>
        <w:tc>
          <w:tcPr>
            <w:tcW w:type="dxa" w:w="1296"/>
            <w:tcMar>
              <w:left w:w="40" w:type="dxa"/>
              <w:right w:w="40" w:type="dxa"/>
            </w:tcMar>
          </w:tcPr>
          <w:p>
            <w:pPr>
              <w:ind w:firstLine="0"/>
              <w:jc w:val="left"/>
            </w:pPr>
            <w:r>
              <w:rPr>
                <w:sz w:val="15"/>
              </w:rPr>
              <w:t xml:space="preserve">  Minor</w:t>
            </w:r>
          </w:p>
        </w:tc>
        <w:tc>
          <w:tcPr>
            <w:tcW w:type="dxa" w:w="605"/>
            <w:tcMar>
              <w:left w:w="40" w:type="dxa"/>
              <w:right w:w="40" w:type="dxa"/>
            </w:tcMar>
          </w:tcPr>
          <w:p>
            <w:pPr>
              <w:ind w:firstLine="0"/>
              <w:jc w:val="center"/>
            </w:pPr>
            <w:r>
              <w:rPr>
                <w:sz w:val="15"/>
              </w:rPr>
              <w:t>0.51</w:t>
            </w:r>
          </w:p>
        </w:tc>
        <w:tc>
          <w:tcPr>
            <w:tcW w:type="dxa" w:w="605"/>
            <w:tcMar>
              <w:left w:w="40" w:type="dxa"/>
              <w:right w:w="40" w:type="dxa"/>
            </w:tcMar>
          </w:tcPr>
          <w:p>
            <w:pPr>
              <w:ind w:firstLine="0"/>
              <w:jc w:val="center"/>
            </w:pPr>
            <w:r>
              <w:rPr>
                <w:sz w:val="15"/>
              </w:rPr>
              <w:t>0.27</w:t>
            </w:r>
          </w:p>
        </w:tc>
        <w:tc>
          <w:tcPr>
            <w:tcW w:type="dxa" w:w="605"/>
            <w:tcMar>
              <w:left w:w="40" w:type="dxa"/>
              <w:right w:w="40" w:type="dxa"/>
            </w:tcMar>
          </w:tcPr>
          <w:p>
            <w:pPr>
              <w:ind w:firstLine="0"/>
              <w:jc w:val="center"/>
            </w:pPr>
            <w:r>
              <w:rPr>
                <w:sz w:val="15"/>
              </w:rPr>
              <w:t>0.35</w:t>
            </w:r>
          </w:p>
        </w:tc>
        <w:tc>
          <w:tcPr>
            <w:tcW w:type="dxa" w:w="605"/>
            <w:tcMar>
              <w:left w:w="40" w:type="dxa"/>
              <w:right w:w="40" w:type="dxa"/>
            </w:tcMar>
          </w:tcPr>
          <w:p>
            <w:pPr>
              <w:ind w:firstLine="0"/>
              <w:jc w:val="center"/>
            </w:pPr>
            <w:r>
              <w:rPr>
                <w:sz w:val="15"/>
              </w:rPr>
              <w:t>0.37</w:t>
            </w:r>
          </w:p>
        </w:tc>
        <w:tc>
          <w:tcPr>
            <w:tcW w:type="dxa" w:w="605"/>
            <w:tcMar>
              <w:left w:w="40" w:type="dxa"/>
              <w:right w:w="40" w:type="dxa"/>
            </w:tcMar>
          </w:tcPr>
          <w:p>
            <w:pPr>
              <w:ind w:firstLine="0"/>
              <w:jc w:val="center"/>
            </w:pPr>
            <w:r>
              <w:rPr>
                <w:sz w:val="15"/>
              </w:rPr>
              <w:t>0.45</w:t>
            </w:r>
          </w:p>
        </w:tc>
        <w:tc>
          <w:tcPr>
            <w:tcW w:type="dxa" w:w="605"/>
            <w:tcMar>
              <w:left w:w="40" w:type="dxa"/>
              <w:right w:w="40" w:type="dxa"/>
            </w:tcMar>
          </w:tcPr>
          <w:p>
            <w:pPr>
              <w:ind w:firstLine="0"/>
              <w:jc w:val="center"/>
            </w:pPr>
            <w:r>
              <w:rPr>
                <w:sz w:val="15"/>
              </w:rPr>
              <w:t>0.40</w:t>
            </w:r>
          </w:p>
        </w:tc>
      </w:tr>
      <w:tr>
        <w:tc>
          <w:tcPr>
            <w:tcW w:type="dxa" w:w="1296"/>
            <w:tcMar>
              <w:left w:w="40" w:type="dxa"/>
              <w:right w:w="40" w:type="dxa"/>
            </w:tcMar>
          </w:tcPr>
          <w:p>
            <w:pPr>
              <w:ind w:firstLine="0"/>
              <w:jc w:val="left"/>
            </w:pPr>
            <w:r>
              <w:rPr>
                <w:sz w:val="15"/>
              </w:rPr>
              <w:t xml:space="preserve">  Major</w:t>
            </w:r>
          </w:p>
        </w:tc>
        <w:tc>
          <w:tcPr>
            <w:tcW w:type="dxa" w:w="605"/>
            <w:tcMar>
              <w:left w:w="40" w:type="dxa"/>
              <w:right w:w="40" w:type="dxa"/>
            </w:tcMar>
          </w:tcPr>
          <w:p>
            <w:pPr>
              <w:ind w:firstLine="0"/>
              <w:jc w:val="center"/>
            </w:pPr>
            <w:r>
              <w:rPr>
                <w:sz w:val="15"/>
              </w:rPr>
              <w:t>0.31</w:t>
            </w:r>
          </w:p>
        </w:tc>
        <w:tc>
          <w:tcPr>
            <w:tcW w:type="dxa" w:w="605"/>
            <w:tcMar>
              <w:left w:w="40" w:type="dxa"/>
              <w:right w:w="40" w:type="dxa"/>
            </w:tcMar>
          </w:tcPr>
          <w:p>
            <w:pPr>
              <w:ind w:firstLine="0"/>
              <w:jc w:val="center"/>
            </w:pPr>
            <w:r>
              <w:rPr>
                <w:sz w:val="15"/>
              </w:rPr>
              <w:t>0.25</w:t>
            </w:r>
          </w:p>
        </w:tc>
        <w:tc>
          <w:tcPr>
            <w:tcW w:type="dxa" w:w="605"/>
            <w:tcMar>
              <w:left w:w="40" w:type="dxa"/>
              <w:right w:w="40" w:type="dxa"/>
            </w:tcMar>
          </w:tcPr>
          <w:p>
            <w:pPr>
              <w:ind w:firstLine="0"/>
              <w:jc w:val="center"/>
            </w:pPr>
            <w:r>
              <w:rPr>
                <w:sz w:val="15"/>
              </w:rPr>
              <w:t>0.28</w:t>
            </w:r>
          </w:p>
        </w:tc>
        <w:tc>
          <w:tcPr>
            <w:tcW w:type="dxa" w:w="605"/>
            <w:tcMar>
              <w:left w:w="40" w:type="dxa"/>
              <w:right w:w="40" w:type="dxa"/>
            </w:tcMar>
          </w:tcPr>
          <w:p>
            <w:pPr>
              <w:ind w:firstLine="0"/>
              <w:jc w:val="center"/>
            </w:pPr>
            <w:r>
              <w:rPr>
                <w:sz w:val="15"/>
              </w:rPr>
              <w:t>0.24</w:t>
            </w:r>
          </w:p>
        </w:tc>
        <w:tc>
          <w:tcPr>
            <w:tcW w:type="dxa" w:w="605"/>
            <w:tcMar>
              <w:left w:w="40" w:type="dxa"/>
              <w:right w:w="40" w:type="dxa"/>
            </w:tcMar>
          </w:tcPr>
          <w:p>
            <w:pPr>
              <w:ind w:firstLine="0"/>
              <w:jc w:val="center"/>
            </w:pPr>
            <w:r>
              <w:rPr>
                <w:sz w:val="15"/>
              </w:rPr>
              <w:t>0.50</w:t>
            </w:r>
          </w:p>
        </w:tc>
        <w:tc>
          <w:tcPr>
            <w:tcW w:type="dxa" w:w="605"/>
            <w:tcMar>
              <w:left w:w="40" w:type="dxa"/>
              <w:right w:w="40" w:type="dxa"/>
            </w:tcMar>
          </w:tcPr>
          <w:p>
            <w:pPr>
              <w:ind w:firstLine="0"/>
              <w:jc w:val="center"/>
            </w:pPr>
            <w:r>
              <w:rPr>
                <w:sz w:val="15"/>
              </w:rPr>
              <w:t>0.33</w:t>
            </w:r>
          </w:p>
        </w:tc>
      </w:tr>
      <w:tr>
        <w:tc>
          <w:tcPr>
            <w:tcW w:type="dxa" w:w="1296"/>
            <w:tcMar>
              <w:left w:w="40" w:type="dxa"/>
              <w:right w:w="40" w:type="dxa"/>
            </w:tcMar>
          </w:tcPr>
          <w:p>
            <w:pPr>
              <w:ind w:firstLine="0"/>
              <w:jc w:val="left"/>
            </w:pPr>
            <w:r>
              <w:rPr>
                <w:sz w:val="15"/>
              </w:rPr>
              <w:t xml:space="preserve">  Destroyed</w:t>
            </w:r>
          </w:p>
        </w:tc>
        <w:tc>
          <w:tcPr>
            <w:tcW w:type="dxa" w:w="605"/>
            <w:tcMar>
              <w:left w:w="40" w:type="dxa"/>
              <w:right w:w="40" w:type="dxa"/>
            </w:tcMar>
          </w:tcPr>
          <w:p>
            <w:pPr>
              <w:ind w:firstLine="0"/>
              <w:jc w:val="center"/>
            </w:pPr>
            <w:r>
              <w:rPr>
                <w:sz w:val="15"/>
              </w:rPr>
              <w:t>0.73</w:t>
            </w:r>
          </w:p>
        </w:tc>
        <w:tc>
          <w:tcPr>
            <w:tcW w:type="dxa" w:w="605"/>
            <w:tcMar>
              <w:left w:w="40" w:type="dxa"/>
              <w:right w:w="40" w:type="dxa"/>
            </w:tcMar>
          </w:tcPr>
          <w:p>
            <w:pPr>
              <w:ind w:firstLine="0"/>
              <w:jc w:val="center"/>
            </w:pPr>
            <w:r>
              <w:rPr>
                <w:sz w:val="15"/>
              </w:rPr>
              <w:t>0.66</w:t>
            </w:r>
          </w:p>
        </w:tc>
        <w:tc>
          <w:tcPr>
            <w:tcW w:type="dxa" w:w="605"/>
            <w:tcMar>
              <w:left w:w="40" w:type="dxa"/>
              <w:right w:w="40" w:type="dxa"/>
            </w:tcMar>
          </w:tcPr>
          <w:p>
            <w:pPr>
              <w:ind w:firstLine="0"/>
              <w:jc w:val="center"/>
            </w:pPr>
            <w:r>
              <w:rPr>
                <w:sz w:val="15"/>
              </w:rPr>
              <w:t>0.69</w:t>
            </w:r>
          </w:p>
        </w:tc>
        <w:tc>
          <w:tcPr>
            <w:tcW w:type="dxa" w:w="605"/>
            <w:tcMar>
              <w:left w:w="40" w:type="dxa"/>
              <w:right w:w="40" w:type="dxa"/>
            </w:tcMar>
          </w:tcPr>
          <w:p>
            <w:pPr>
              <w:ind w:firstLine="0"/>
              <w:jc w:val="center"/>
            </w:pPr>
            <w:r>
              <w:rPr>
                <w:sz w:val="15"/>
              </w:rPr>
              <w:t>0.47</w:t>
            </w:r>
          </w:p>
        </w:tc>
        <w:tc>
          <w:tcPr>
            <w:tcW w:type="dxa" w:w="605"/>
            <w:tcMar>
              <w:left w:w="40" w:type="dxa"/>
              <w:right w:w="40" w:type="dxa"/>
            </w:tcMar>
          </w:tcPr>
          <w:p>
            <w:pPr>
              <w:ind w:firstLine="0"/>
              <w:jc w:val="center"/>
            </w:pPr>
            <w:r>
              <w:rPr>
                <w:sz w:val="15"/>
              </w:rPr>
              <w:t>0.78</w:t>
            </w:r>
          </w:p>
        </w:tc>
        <w:tc>
          <w:tcPr>
            <w:tcW w:type="dxa" w:w="605"/>
            <w:tcMar>
              <w:left w:w="40" w:type="dxa"/>
              <w:right w:w="40" w:type="dxa"/>
            </w:tcMar>
          </w:tcPr>
          <w:p>
            <w:pPr>
              <w:ind w:firstLine="0"/>
              <w:jc w:val="center"/>
            </w:pPr>
            <w:r>
              <w:rPr>
                <w:sz w:val="15"/>
              </w:rPr>
              <w:t>0.59</w:t>
            </w:r>
          </w:p>
        </w:tc>
      </w:tr>
      <w:tr>
        <w:tc>
          <w:tcPr>
            <w:tcW w:type="dxa" w:w="1296"/>
            <w:tcMar>
              <w:left w:w="40" w:type="dxa"/>
              <w:right w:w="40" w:type="dxa"/>
            </w:tcMar>
          </w:tcPr>
          <w:p>
            <w:pPr>
              <w:ind w:firstLine="0"/>
              <w:jc w:val="left"/>
            </w:pPr>
            <w:r>
              <w:rPr>
                <w:sz w:val="15"/>
              </w:rPr>
              <w:t>Cross-event</w:t>
            </w:r>
          </w:p>
        </w:tc>
        <w:tc>
          <w:tcPr>
            <w:tcW w:type="dxa" w:w="605"/>
            <w:tcMar>
              <w:left w:w="40" w:type="dxa"/>
              <w:right w:w="40" w:type="dxa"/>
            </w:tcMar>
          </w:tcPr>
          <w:p>
            <w:pPr>
              <w:ind w:firstLine="0"/>
              <w:jc w:val="center"/>
            </w:pPr>
          </w:p>
        </w:tc>
        <w:tc>
          <w:tcPr>
            <w:tcW w:type="dxa" w:w="605"/>
            <w:tcMar>
              <w:left w:w="40" w:type="dxa"/>
              <w:right w:w="40" w:type="dxa"/>
            </w:tcMar>
          </w:tcPr>
          <w:p>
            <w:pPr>
              <w:ind w:firstLine="0"/>
              <w:jc w:val="center"/>
            </w:pPr>
          </w:p>
        </w:tc>
        <w:tc>
          <w:tcPr>
            <w:tcW w:type="dxa" w:w="605"/>
            <w:tcMar>
              <w:left w:w="40" w:type="dxa"/>
              <w:right w:w="40" w:type="dxa"/>
            </w:tcMar>
          </w:tcPr>
          <w:p>
            <w:pPr>
              <w:ind w:firstLine="0"/>
              <w:jc w:val="center"/>
            </w:pPr>
          </w:p>
        </w:tc>
        <w:tc>
          <w:tcPr>
            <w:tcW w:type="dxa" w:w="605"/>
            <w:tcMar>
              <w:left w:w="40" w:type="dxa"/>
              <w:right w:w="40" w:type="dxa"/>
            </w:tcMar>
          </w:tcPr>
          <w:p>
            <w:pPr>
              <w:ind w:firstLine="0"/>
              <w:jc w:val="center"/>
            </w:pPr>
          </w:p>
        </w:tc>
        <w:tc>
          <w:tcPr>
            <w:tcW w:type="dxa" w:w="605"/>
            <w:tcMar>
              <w:left w:w="40" w:type="dxa"/>
              <w:right w:w="40" w:type="dxa"/>
            </w:tcMar>
          </w:tcPr>
          <w:p>
            <w:pPr>
              <w:ind w:firstLine="0"/>
              <w:jc w:val="center"/>
            </w:pPr>
          </w:p>
        </w:tc>
        <w:tc>
          <w:tcPr>
            <w:tcW w:type="dxa" w:w="605"/>
            <w:tcMar>
              <w:left w:w="40" w:type="dxa"/>
              <w:right w:w="40" w:type="dxa"/>
            </w:tcMar>
          </w:tcPr>
          <w:p>
            <w:pPr>
              <w:ind w:firstLine="0"/>
              <w:jc w:val="center"/>
            </w:pPr>
          </w:p>
        </w:tc>
      </w:tr>
      <w:tr>
        <w:tc>
          <w:tcPr>
            <w:tcW w:type="dxa" w:w="1296"/>
            <w:tcMar>
              <w:left w:w="40" w:type="dxa"/>
              <w:right w:w="40" w:type="dxa"/>
            </w:tcMar>
          </w:tcPr>
          <w:p>
            <w:pPr>
              <w:ind w:firstLine="0"/>
              <w:jc w:val="left"/>
            </w:pPr>
            <w:r>
              <w:rPr>
                <w:sz w:val="15"/>
              </w:rPr>
              <w:t xml:space="preserve">  No damage</w:t>
            </w:r>
          </w:p>
        </w:tc>
        <w:tc>
          <w:tcPr>
            <w:tcW w:type="dxa" w:w="605"/>
            <w:tcMar>
              <w:left w:w="40" w:type="dxa"/>
              <w:right w:w="40" w:type="dxa"/>
            </w:tcMar>
          </w:tcPr>
          <w:p>
            <w:pPr>
              <w:ind w:firstLine="0"/>
              <w:jc w:val="center"/>
            </w:pPr>
            <w:r>
              <w:rPr>
                <w:sz w:val="15"/>
              </w:rPr>
              <w:t>0.67</w:t>
            </w:r>
          </w:p>
        </w:tc>
        <w:tc>
          <w:tcPr>
            <w:tcW w:type="dxa" w:w="605"/>
            <w:tcMar>
              <w:left w:w="40" w:type="dxa"/>
              <w:right w:w="40" w:type="dxa"/>
            </w:tcMar>
          </w:tcPr>
          <w:p>
            <w:pPr>
              <w:ind w:firstLine="0"/>
              <w:jc w:val="center"/>
            </w:pPr>
            <w:r>
              <w:rPr>
                <w:sz w:val="15"/>
              </w:rPr>
              <w:t>0.81</w:t>
            </w:r>
          </w:p>
        </w:tc>
        <w:tc>
          <w:tcPr>
            <w:tcW w:type="dxa" w:w="605"/>
            <w:tcMar>
              <w:left w:w="40" w:type="dxa"/>
              <w:right w:w="40" w:type="dxa"/>
            </w:tcMar>
          </w:tcPr>
          <w:p>
            <w:pPr>
              <w:ind w:firstLine="0"/>
              <w:jc w:val="center"/>
            </w:pPr>
            <w:r>
              <w:rPr>
                <w:sz w:val="15"/>
              </w:rPr>
              <w:t>0.73</w:t>
            </w:r>
          </w:p>
        </w:tc>
        <w:tc>
          <w:tcPr>
            <w:tcW w:type="dxa" w:w="605"/>
            <w:tcMar>
              <w:left w:w="40" w:type="dxa"/>
              <w:right w:w="40" w:type="dxa"/>
            </w:tcMar>
          </w:tcPr>
          <w:p>
            <w:pPr>
              <w:ind w:firstLine="0"/>
              <w:jc w:val="center"/>
            </w:pPr>
            <w:r>
              <w:rPr>
                <w:sz w:val="15"/>
              </w:rPr>
              <w:t>0.69</w:t>
            </w:r>
          </w:p>
        </w:tc>
        <w:tc>
          <w:tcPr>
            <w:tcW w:type="dxa" w:w="605"/>
            <w:tcMar>
              <w:left w:w="40" w:type="dxa"/>
              <w:right w:w="40" w:type="dxa"/>
            </w:tcMar>
          </w:tcPr>
          <w:p>
            <w:pPr>
              <w:ind w:firstLine="0"/>
              <w:jc w:val="center"/>
            </w:pPr>
            <w:r>
              <w:rPr>
                <w:sz w:val="15"/>
              </w:rPr>
              <w:t>0.66</w:t>
            </w:r>
          </w:p>
        </w:tc>
        <w:tc>
          <w:tcPr>
            <w:tcW w:type="dxa" w:w="605"/>
            <w:tcMar>
              <w:left w:w="40" w:type="dxa"/>
              <w:right w:w="40" w:type="dxa"/>
            </w:tcMar>
          </w:tcPr>
          <w:p>
            <w:pPr>
              <w:ind w:firstLine="0"/>
              <w:jc w:val="center"/>
            </w:pPr>
            <w:r>
              <w:rPr>
                <w:sz w:val="15"/>
              </w:rPr>
              <w:t>0.68</w:t>
            </w:r>
          </w:p>
        </w:tc>
      </w:tr>
      <w:tr>
        <w:tc>
          <w:tcPr>
            <w:tcW w:type="dxa" w:w="1296"/>
            <w:tcMar>
              <w:left w:w="40" w:type="dxa"/>
              <w:right w:w="40" w:type="dxa"/>
            </w:tcMar>
          </w:tcPr>
          <w:p>
            <w:pPr>
              <w:ind w:firstLine="0"/>
              <w:jc w:val="left"/>
            </w:pPr>
            <w:r>
              <w:rPr>
                <w:sz w:val="15"/>
              </w:rPr>
              <w:t xml:space="preserve">  Minor</w:t>
            </w:r>
          </w:p>
        </w:tc>
        <w:tc>
          <w:tcPr>
            <w:tcW w:type="dxa" w:w="605"/>
            <w:tcMar>
              <w:left w:w="40" w:type="dxa"/>
              <w:right w:w="40" w:type="dxa"/>
            </w:tcMar>
          </w:tcPr>
          <w:p>
            <w:pPr>
              <w:ind w:firstLine="0"/>
              <w:jc w:val="center"/>
            </w:pPr>
            <w:r>
              <w:rPr>
                <w:sz w:val="15"/>
              </w:rPr>
              <w:t>0.25</w:t>
            </w:r>
          </w:p>
        </w:tc>
        <w:tc>
          <w:tcPr>
            <w:tcW w:type="dxa" w:w="605"/>
            <w:tcMar>
              <w:left w:w="40" w:type="dxa"/>
              <w:right w:w="40" w:type="dxa"/>
            </w:tcMar>
          </w:tcPr>
          <w:p>
            <w:pPr>
              <w:ind w:firstLine="0"/>
              <w:jc w:val="center"/>
            </w:pPr>
            <w:r>
              <w:rPr>
                <w:sz w:val="15"/>
              </w:rPr>
              <w:t>0.07</w:t>
            </w:r>
          </w:p>
        </w:tc>
        <w:tc>
          <w:tcPr>
            <w:tcW w:type="dxa" w:w="605"/>
            <w:tcMar>
              <w:left w:w="40" w:type="dxa"/>
              <w:right w:w="40" w:type="dxa"/>
            </w:tcMar>
          </w:tcPr>
          <w:p>
            <w:pPr>
              <w:ind w:firstLine="0"/>
              <w:jc w:val="center"/>
            </w:pPr>
            <w:r>
              <w:rPr>
                <w:sz w:val="15"/>
              </w:rPr>
              <w:t>0.11</w:t>
            </w:r>
          </w:p>
        </w:tc>
        <w:tc>
          <w:tcPr>
            <w:tcW w:type="dxa" w:w="605"/>
            <w:tcMar>
              <w:left w:w="40" w:type="dxa"/>
              <w:right w:w="40" w:type="dxa"/>
            </w:tcMar>
          </w:tcPr>
          <w:p>
            <w:pPr>
              <w:ind w:firstLine="0"/>
              <w:jc w:val="center"/>
            </w:pPr>
            <w:r>
              <w:rPr>
                <w:sz w:val="15"/>
              </w:rPr>
              <w:t>0.27</w:t>
            </w:r>
          </w:p>
        </w:tc>
        <w:tc>
          <w:tcPr>
            <w:tcW w:type="dxa" w:w="605"/>
            <w:tcMar>
              <w:left w:w="40" w:type="dxa"/>
              <w:right w:w="40" w:type="dxa"/>
            </w:tcMar>
          </w:tcPr>
          <w:p>
            <w:pPr>
              <w:ind w:firstLine="0"/>
              <w:jc w:val="center"/>
            </w:pPr>
            <w:r>
              <w:rPr>
                <w:sz w:val="15"/>
              </w:rPr>
              <w:t>0.24</w:t>
            </w:r>
          </w:p>
        </w:tc>
        <w:tc>
          <w:tcPr>
            <w:tcW w:type="dxa" w:w="605"/>
            <w:tcMar>
              <w:left w:w="40" w:type="dxa"/>
              <w:right w:w="40" w:type="dxa"/>
            </w:tcMar>
          </w:tcPr>
          <w:p>
            <w:pPr>
              <w:ind w:firstLine="0"/>
              <w:jc w:val="center"/>
            </w:pPr>
            <w:r>
              <w:rPr>
                <w:sz w:val="15"/>
              </w:rPr>
              <w:t>0.26</w:t>
            </w:r>
          </w:p>
        </w:tc>
      </w:tr>
      <w:tr>
        <w:tc>
          <w:tcPr>
            <w:tcW w:type="dxa" w:w="1296"/>
            <w:tcMar>
              <w:left w:w="40" w:type="dxa"/>
              <w:right w:w="40" w:type="dxa"/>
            </w:tcMar>
          </w:tcPr>
          <w:p>
            <w:pPr>
              <w:ind w:firstLine="0"/>
              <w:jc w:val="left"/>
            </w:pPr>
            <w:r>
              <w:rPr>
                <w:sz w:val="15"/>
              </w:rPr>
              <w:t xml:space="preserve">  Major</w:t>
            </w:r>
          </w:p>
        </w:tc>
        <w:tc>
          <w:tcPr>
            <w:tcW w:type="dxa" w:w="605"/>
            <w:tcMar>
              <w:left w:w="40" w:type="dxa"/>
              <w:right w:w="40" w:type="dxa"/>
            </w:tcMar>
          </w:tcPr>
          <w:p>
            <w:pPr>
              <w:ind w:firstLine="0"/>
              <w:jc w:val="center"/>
            </w:pPr>
            <w:r>
              <w:rPr>
                <w:sz w:val="15"/>
              </w:rPr>
              <w:t>0.04</w:t>
            </w:r>
          </w:p>
        </w:tc>
        <w:tc>
          <w:tcPr>
            <w:tcW w:type="dxa" w:w="605"/>
            <w:tcMar>
              <w:left w:w="40" w:type="dxa"/>
              <w:right w:w="40" w:type="dxa"/>
            </w:tcMar>
          </w:tcPr>
          <w:p>
            <w:pPr>
              <w:ind w:firstLine="0"/>
              <w:jc w:val="center"/>
            </w:pPr>
            <w:r>
              <w:rPr>
                <w:sz w:val="15"/>
              </w:rPr>
              <w:t>0.03</w:t>
            </w:r>
          </w:p>
        </w:tc>
        <w:tc>
          <w:tcPr>
            <w:tcW w:type="dxa" w:w="605"/>
            <w:tcMar>
              <w:left w:w="40" w:type="dxa"/>
              <w:right w:w="40" w:type="dxa"/>
            </w:tcMar>
          </w:tcPr>
          <w:p>
            <w:pPr>
              <w:ind w:firstLine="0"/>
              <w:jc w:val="center"/>
            </w:pPr>
            <w:r>
              <w:rPr>
                <w:sz w:val="15"/>
              </w:rPr>
              <w:t>0.04</w:t>
            </w:r>
          </w:p>
        </w:tc>
        <w:tc>
          <w:tcPr>
            <w:tcW w:type="dxa" w:w="605"/>
            <w:tcMar>
              <w:left w:w="40" w:type="dxa"/>
              <w:right w:w="40" w:type="dxa"/>
            </w:tcMar>
          </w:tcPr>
          <w:p>
            <w:pPr>
              <w:ind w:firstLine="0"/>
              <w:jc w:val="center"/>
            </w:pPr>
            <w:r>
              <w:rPr>
                <w:sz w:val="15"/>
              </w:rPr>
              <w:t>0.03</w:t>
            </w:r>
          </w:p>
        </w:tc>
        <w:tc>
          <w:tcPr>
            <w:tcW w:type="dxa" w:w="605"/>
            <w:tcMar>
              <w:left w:w="40" w:type="dxa"/>
              <w:right w:w="40" w:type="dxa"/>
            </w:tcMar>
          </w:tcPr>
          <w:p>
            <w:pPr>
              <w:ind w:firstLine="0"/>
              <w:jc w:val="center"/>
            </w:pPr>
            <w:r>
              <w:rPr>
                <w:sz w:val="15"/>
              </w:rPr>
              <w:t>0.02</w:t>
            </w:r>
          </w:p>
        </w:tc>
        <w:tc>
          <w:tcPr>
            <w:tcW w:type="dxa" w:w="605"/>
            <w:tcMar>
              <w:left w:w="40" w:type="dxa"/>
              <w:right w:w="40" w:type="dxa"/>
            </w:tcMar>
          </w:tcPr>
          <w:p>
            <w:pPr>
              <w:ind w:firstLine="0"/>
              <w:jc w:val="center"/>
            </w:pPr>
            <w:r>
              <w:rPr>
                <w:sz w:val="15"/>
              </w:rPr>
              <w:t>0.03</w:t>
            </w:r>
          </w:p>
        </w:tc>
      </w:tr>
      <w:tr>
        <w:tc>
          <w:tcPr>
            <w:tcW w:type="dxa" w:w="1296"/>
            <w:tcBorders>
              <w:bottom w:val="single" w:sz="8" w:color="000000"/>
            </w:tcBorders>
            <w:tcMar>
              <w:left w:w="40" w:type="dxa"/>
              <w:right w:w="40" w:type="dxa"/>
            </w:tcMar>
          </w:tcPr>
          <w:p>
            <w:pPr>
              <w:ind w:firstLine="0"/>
              <w:jc w:val="left"/>
            </w:pPr>
            <w:r>
              <w:rPr>
                <w:sz w:val="15"/>
              </w:rPr>
              <w:t xml:space="preserve">  Destroyed</w:t>
            </w:r>
          </w:p>
        </w:tc>
        <w:tc>
          <w:tcPr>
            <w:tcW w:type="dxa" w:w="605"/>
            <w:tcBorders>
              <w:bottom w:val="single" w:sz="8" w:color="000000"/>
            </w:tcBorders>
            <w:tcMar>
              <w:left w:w="40" w:type="dxa"/>
              <w:right w:w="40" w:type="dxa"/>
            </w:tcMar>
          </w:tcPr>
          <w:p>
            <w:pPr>
              <w:ind w:firstLine="0"/>
              <w:jc w:val="center"/>
            </w:pPr>
            <w:r>
              <w:rPr>
                <w:sz w:val="15"/>
              </w:rPr>
              <w:t>0.14</w:t>
            </w:r>
          </w:p>
        </w:tc>
        <w:tc>
          <w:tcPr>
            <w:tcW w:type="dxa" w:w="605"/>
            <w:tcBorders>
              <w:bottom w:val="single" w:sz="8" w:color="000000"/>
            </w:tcBorders>
            <w:tcMar>
              <w:left w:w="40" w:type="dxa"/>
              <w:right w:w="40" w:type="dxa"/>
            </w:tcMar>
          </w:tcPr>
          <w:p>
            <w:pPr>
              <w:ind w:firstLine="0"/>
              <w:jc w:val="center"/>
            </w:pPr>
            <w:r>
              <w:rPr>
                <w:sz w:val="15"/>
              </w:rPr>
              <w:t>0.35</w:t>
            </w:r>
          </w:p>
        </w:tc>
        <w:tc>
          <w:tcPr>
            <w:tcW w:type="dxa" w:w="605"/>
            <w:tcBorders>
              <w:bottom w:val="single" w:sz="8" w:color="000000"/>
            </w:tcBorders>
            <w:tcMar>
              <w:left w:w="40" w:type="dxa"/>
              <w:right w:w="40" w:type="dxa"/>
            </w:tcMar>
          </w:tcPr>
          <w:p>
            <w:pPr>
              <w:ind w:firstLine="0"/>
              <w:jc w:val="center"/>
            </w:pPr>
            <w:r>
              <w:rPr>
                <w:sz w:val="15"/>
              </w:rPr>
              <w:t>0.20</w:t>
            </w:r>
          </w:p>
        </w:tc>
        <w:tc>
          <w:tcPr>
            <w:tcW w:type="dxa" w:w="605"/>
            <w:tcBorders>
              <w:bottom w:val="single" w:sz="8" w:color="000000"/>
            </w:tcBorders>
            <w:tcMar>
              <w:left w:w="40" w:type="dxa"/>
              <w:right w:w="40" w:type="dxa"/>
            </w:tcMar>
          </w:tcPr>
          <w:p>
            <w:pPr>
              <w:ind w:firstLine="0"/>
              <w:jc w:val="center"/>
            </w:pPr>
            <w:r>
              <w:rPr>
                <w:sz w:val="15"/>
              </w:rPr>
              <w:t>0.14</w:t>
            </w:r>
          </w:p>
        </w:tc>
        <w:tc>
          <w:tcPr>
            <w:tcW w:type="dxa" w:w="605"/>
            <w:tcBorders>
              <w:bottom w:val="single" w:sz="8" w:color="000000"/>
            </w:tcBorders>
            <w:tcMar>
              <w:left w:w="40" w:type="dxa"/>
              <w:right w:w="40" w:type="dxa"/>
            </w:tcMar>
          </w:tcPr>
          <w:p>
            <w:pPr>
              <w:ind w:firstLine="0"/>
              <w:jc w:val="center"/>
            </w:pPr>
            <w:r>
              <w:rPr>
                <w:sz w:val="15"/>
              </w:rPr>
              <w:t>0.43</w:t>
            </w:r>
          </w:p>
        </w:tc>
        <w:tc>
          <w:tcPr>
            <w:tcW w:type="dxa" w:w="605"/>
            <w:tcBorders>
              <w:bottom w:val="single" w:sz="8" w:color="000000"/>
            </w:tcBorders>
            <w:tcMar>
              <w:left w:w="40" w:type="dxa"/>
              <w:right w:w="40" w:type="dxa"/>
            </w:tcMar>
          </w:tcPr>
          <w:p>
            <w:pPr>
              <w:ind w:firstLine="0"/>
              <w:jc w:val="center"/>
            </w:pPr>
            <w:r>
              <w:rPr>
                <w:sz w:val="15"/>
              </w:rPr>
              <w:t>0.22</w:t>
            </w:r>
          </w:p>
        </w:tc>
      </w:tr>
    </w:tbl>
    <w:p>
      <w:pPr>
        <w:spacing w:after="40"/>
      </w:pPr>
    </w:p>
    <w:p>
      <w:pPr>
        <w:keepNext/>
        <w:spacing w:before="80"/>
        <w:jc w:val="center"/>
      </w:pPr>
      <w:r>
        <w:drawing>
          <wp:inline xmlns:a="http://schemas.openxmlformats.org/drawingml/2006/main" xmlns:pic="http://schemas.openxmlformats.org/drawingml/2006/picture">
            <wp:extent cx="3154680" cy="3206343"/>
            <wp:docPr id="3" name="Picture 3"/>
            <wp:cNvGraphicFramePr>
              <a:graphicFrameLocks noChangeAspect="1"/>
            </wp:cNvGraphicFramePr>
            <a:graphic>
              <a:graphicData uri="http://schemas.openxmlformats.org/drawingml/2006/picture">
                <pic:pic>
                  <pic:nvPicPr>
                    <pic:cNvPr id="0" name="fig3_confusion.png"/>
                    <pic:cNvPicPr/>
                  </pic:nvPicPr>
                  <pic:blipFill>
                    <a:blip r:embed="rId12"/>
                    <a:stretch>
                      <a:fillRect/>
                    </a:stretch>
                  </pic:blipFill>
                  <pic:spPr>
                    <a:xfrm>
                      <a:off x="0" y="0"/>
                      <a:ext cx="3154680" cy="3206343"/>
                    </a:xfrm>
                    <a:prstGeom prst="rect"/>
                  </pic:spPr>
                </pic:pic>
              </a:graphicData>
            </a:graphic>
          </wp:inline>
        </w:drawing>
      </w:r>
    </w:p>
    <w:p>
      <w:pPr>
        <w:spacing w:after="120"/>
        <w:jc w:val="both"/>
      </w:pPr>
      <w:r>
        <w:rPr>
          <w:sz w:val="16"/>
        </w:rPr>
        <w:t>Fig. 3. Row-normalised test confusion matrices (percent of each reference class). The diagonal gives per-class recall.</w:t>
      </w:r>
    </w:p>
    <w:p>
      <w:pPr>
        <w:pStyle w:val="Heading2"/>
      </w:pPr>
      <w:r>
        <w:t>C. Interpreting the Differences</w:t>
      </w:r>
    </w:p>
    <w:p>
      <w:pPr>
        <w:ind w:firstLine="202"/>
        <w:jc w:val="both"/>
      </w:pPr>
      <w:r>
        <w:t>The opposite recall profiles are consistent with the protocol difference in Section V-B: the class-weighted DT is pushed towards minority classes, whereas unweighted KNN votes reflect the class frequencies among neighbours. Because weighting was not varied, this remains an explanation to be tested, not an established cause. Two measured facts bear on the cross-event drop. First, the held-out event has a different class mix (Section V-A). Second, the features carry a strong event signature: a logistic-regression classifier predicts the source event from the same 37 features with test accuracy 0.829, against 0.252 for always predicting the largest event. When Hurricane Michael scenes were available in training (within-event design), its test scenes scored 0.367 (KNN) and 0.329 (DT) macro-F1, compared with 0.271 and 0.294 when the event was unseen. A plausible reading, not tested here, is that event-specific appearance (sensor, season, region and building stock) accounts for part of the within-event performance, and KNN, which relies on similarity to stored examples, loses more when that similarity is no longer available.</w:t>
      </w:r>
    </w:p>
    <w:p>
      <w:pPr>
        <w:ind w:firstLine="202"/>
        <w:jc w:val="both"/>
      </w:pPr>
      <w:r>
        <w:t>The models also differ in cost and explanation. On our hardware, test inference took 19.7 ms per 1,000 buildings for KNN, which compares each query with all 49,929 training buildings, versus 0.27 ms for the DT (single measurements). In the AfterSight application a KNN prediction is explained by its nearest labelled training buildings and a DT prediction by its root-to-leaf path in raw feature units.</w:t>
      </w:r>
    </w:p>
    <w:p>
      <w:pPr>
        <w:pStyle w:val="Heading1"/>
      </w:pPr>
      <w:r>
        <w:t>VII. Limitations and Threats to Validity</w:t>
      </w:r>
    </w:p>
    <w:p>
      <w:pPr>
        <w:ind w:firstLine="0"/>
        <w:jc w:val="both"/>
      </w:pPr>
      <w:r>
        <w:rPr>
          <w:i/>
        </w:rPr>
        <w:t>Internal validity.</w:t>
      </w:r>
      <w:r>
        <w:t xml:space="preserve"> The comparison is not fully controlled: class weighting and search-space size differ between the models, and each model was trained once. The bootstrap intervals describe variability over test scenes for fixed models; they do not include training variability or variability across events.</w:t>
      </w:r>
    </w:p>
    <w:p>
      <w:pPr>
        <w:ind w:firstLine="0"/>
        <w:jc w:val="both"/>
      </w:pPr>
      <w:r>
        <w:rPr>
          <w:i/>
        </w:rPr>
        <w:t>Construct validity.</w:t>
      </w:r>
      <w:r>
        <w:t xml:space="preserve"> Labels come from mask-derived regions: touching buildings may merge (782 mixed components), 1,396 unlabelled components are excluded, and an alignment check flags 168 image pairs whose pre/post registration may be imperfect. These pairs were kept, and their effect was not measured.</w:t>
      </w:r>
    </w:p>
    <w:p>
      <w:pPr>
        <w:ind w:firstLine="0"/>
        <w:jc w:val="both"/>
      </w:pPr>
      <w:r>
        <w:rPr>
          <w:i/>
        </w:rPr>
        <w:t>External validity.</w:t>
      </w:r>
      <w:r>
        <w:t xml:space="preserve"> Only one event is held out, so the cross-event result describes Hurricane Michael under this protocol, not unseen disasters in general. Five of the ten available events were chosen by design decision, and other selections could change the results; only xBD's training split is available, through a third-party copy, so official test partitions were not used.</w:t>
      </w:r>
    </w:p>
    <w:p>
      <w:pPr>
        <w:ind w:firstLine="0"/>
        <w:jc w:val="both"/>
      </w:pPr>
      <w:r>
        <w:rPr>
          <w:i/>
        </w:rPr>
        <w:t>Measurement.</w:t>
      </w:r>
      <w:r>
        <w:t xml:space="preserve"> Macro-F1 gives rare classes equal weight and is sensitive to small changes in them; scene resampling assumes independence between scenes of one event. Model confidences are not calibrated, and the system has not been validated in operational disaster response.</w:t>
      </w:r>
    </w:p>
    <w:p>
      <w:pPr>
        <w:pStyle w:val="Heading1"/>
      </w:pPr>
      <w:r>
        <w:t>VIII. Conclusion and Future Work</w:t>
      </w:r>
    </w:p>
    <w:p>
      <w:pPr>
        <w:ind w:firstLine="202"/>
        <w:jc w:val="both"/>
      </w:pPr>
      <w:r>
        <w:t>On 71,340 buildings from five xBD events, KNN outperformed a class-weighted decision tree in macro-F1 on new scenes of known events, but the tree was slightly better on the held-out Hurricane Michael, where the models lost 48% (KNN) and 37% (DT) of their within-event macro-F1; KNN remained more accurate in both designs because of the majority class. The ranking therefore depends on the evaluation design and the metric, and the main limitation of engineered-feature classifiers here is transfer to a new event rather than the choice between these two models. Future work should equalise class handling (for example by resampling for KNN), repeat training with several seeds, hold out each event in turn, include more events, and compare against learned features under the same protocol.</w:t>
      </w:r>
    </w:p>
    <w:p>
      <w:pPr>
        <w:pStyle w:val="Heading1"/>
      </w:pPr>
      <w:r>
        <w:t>Acknowledgment</w:t>
      </w:r>
    </w:p>
    <w:p>
      <w:pPr>
        <w:ind w:firstLine="0"/>
        <w:jc w:val="both"/>
      </w:pPr>
      <w:r>
        <w:rPr>
          <w:i/>
          <w:color w:val="800000"/>
        </w:rPr>
        <w:t>[PLACEHOLDER: acknowledgements, to be completed by the authors.] [PLACEHOLDER: AI-assisted writing disclosure, to be completed according to the institution's and the venue's policy, stating which tools were used and for what.]</w:t>
      </w:r>
    </w:p>
    <w:p>
      <w:pPr>
        <w:pStyle w:val="Heading1"/>
      </w:pPr>
      <w:r>
        <w:t>References</w:t>
      </w:r>
    </w:p>
    <w:p>
      <w:pPr>
        <w:tabs>
          <w:tab w:pos="360" w:val="left"/>
        </w:tabs>
        <w:ind w:left="360" w:hanging="360"/>
        <w:jc w:val="both"/>
      </w:pPr>
      <w:r>
        <w:rPr>
          <w:sz w:val="16"/>
        </w:rPr>
        <w:t>[1]</w:t>
        <w:tab/>
      </w:r>
      <w:r>
        <w:rPr>
          <w:sz w:val="16"/>
        </w:rPr>
        <w:t xml:space="preserve">R. Gupta, B. Goodman, N. Patel, R. Hosfelt, S. Sajeev, E. Heim, J. Doshi, K. Lucas, H. Choset, and M. Gaston, “Creating xBD: A dataset for assessing building damage from satellite imagery,” in </w:t>
      </w:r>
      <w:r>
        <w:rPr>
          <w:i/>
          <w:sz w:val="16"/>
        </w:rPr>
        <w:t>Proc. IEEE/CVF Conf. Computer Vision and Pattern Recognition Workshops</w:t>
      </w:r>
      <w:r>
        <w:rPr>
          <w:sz w:val="16"/>
        </w:rPr>
        <w:t>, 2019, pp. 10–17.</w:t>
      </w:r>
    </w:p>
    <w:p>
      <w:pPr>
        <w:tabs>
          <w:tab w:pos="360" w:val="left"/>
        </w:tabs>
        <w:ind w:left="360" w:hanging="360"/>
        <w:jc w:val="both"/>
      </w:pPr>
      <w:r>
        <w:rPr>
          <w:sz w:val="16"/>
        </w:rPr>
        <w:t>[2]</w:t>
        <w:tab/>
      </w:r>
      <w:r>
        <w:rPr>
          <w:sz w:val="16"/>
        </w:rPr>
        <w:t xml:space="preserve">R. Gupta </w:t>
      </w:r>
      <w:r>
        <w:rPr>
          <w:i/>
          <w:sz w:val="16"/>
        </w:rPr>
        <w:t>et al.</w:t>
      </w:r>
      <w:r>
        <w:rPr>
          <w:sz w:val="16"/>
        </w:rPr>
        <w:t>, “xBD: A dataset for assessing building damage from satellite imagery,” arXiv:1911.09296, 2019.</w:t>
      </w:r>
    </w:p>
    <w:p>
      <w:pPr>
        <w:tabs>
          <w:tab w:pos="360" w:val="left"/>
        </w:tabs>
        <w:ind w:left="360" w:hanging="360"/>
        <w:jc w:val="both"/>
      </w:pPr>
      <w:r>
        <w:rPr>
          <w:sz w:val="16"/>
        </w:rPr>
        <w:t>[3]</w:t>
        <w:tab/>
      </w:r>
      <w:r>
        <w:rPr>
          <w:sz w:val="16"/>
        </w:rPr>
        <w:t xml:space="preserve">R. Gupta and M. Shah, “RescueNet: Joint building segmentation and damage assessment from satellite imagery,” in </w:t>
      </w:r>
      <w:r>
        <w:rPr>
          <w:i/>
          <w:sz w:val="16"/>
        </w:rPr>
        <w:t>Proc. 25th Int. Conf. Pattern Recognition (ICPR)</w:t>
      </w:r>
      <w:r>
        <w:rPr>
          <w:sz w:val="16"/>
        </w:rPr>
        <w:t>, 2021, pp. 4405–4411, doi: 10.1109/ICPR48806.2021.9412295.</w:t>
      </w:r>
    </w:p>
    <w:p>
      <w:pPr>
        <w:tabs>
          <w:tab w:pos="360" w:val="left"/>
        </w:tabs>
        <w:ind w:left="360" w:hanging="360"/>
        <w:jc w:val="both"/>
      </w:pPr>
      <w:r>
        <w:rPr>
          <w:sz w:val="16"/>
        </w:rPr>
        <w:t>[4]</w:t>
        <w:tab/>
      </w:r>
      <w:r>
        <w:rPr>
          <w:sz w:val="16"/>
        </w:rPr>
        <w:t xml:space="preserve">Y. Shen, S. Zhu, T. Yang, C. Chen, D. Pan, J. Chen, L. Xiao, and Q. Du, “BDANet: Multiscale convolutional neural network with cross-directional attention for building damage assessment from satellite images,” </w:t>
      </w:r>
      <w:r>
        <w:rPr>
          <w:i/>
          <w:sz w:val="16"/>
        </w:rPr>
        <w:t>IEEE Trans. Geosci. Remote Sens.</w:t>
      </w:r>
      <w:r>
        <w:rPr>
          <w:sz w:val="16"/>
        </w:rPr>
        <w:t>, vol. 60, pp. 1–14, 2022, doi: 10.1109/TGRS.2021.3080580.</w:t>
      </w:r>
    </w:p>
    <w:p>
      <w:pPr>
        <w:tabs>
          <w:tab w:pos="360" w:val="left"/>
        </w:tabs>
        <w:ind w:left="360" w:hanging="360"/>
        <w:jc w:val="both"/>
      </w:pPr>
      <w:r>
        <w:rPr>
          <w:sz w:val="16"/>
        </w:rPr>
        <w:t>[5]</w:t>
        <w:tab/>
      </w:r>
      <w:r>
        <w:rPr>
          <w:sz w:val="16"/>
        </w:rPr>
        <w:t xml:space="preserve">T. Cover and P. Hart, “Nearest neighbor pattern classification,” </w:t>
      </w:r>
      <w:r>
        <w:rPr>
          <w:i/>
          <w:sz w:val="16"/>
        </w:rPr>
        <w:t>IEEE Trans. Inf. Theory</w:t>
      </w:r>
      <w:r>
        <w:rPr>
          <w:sz w:val="16"/>
        </w:rPr>
        <w:t>, vol. 13, no. 1, pp. 21–27, 1967, doi: 10.1109/TIT.1967.1053964.</w:t>
      </w:r>
    </w:p>
    <w:p>
      <w:pPr>
        <w:tabs>
          <w:tab w:pos="360" w:val="left"/>
        </w:tabs>
        <w:ind w:left="360" w:hanging="360"/>
        <w:jc w:val="both"/>
      </w:pPr>
      <w:r>
        <w:rPr>
          <w:sz w:val="16"/>
        </w:rPr>
        <w:t>[6]</w:t>
        <w:tab/>
      </w:r>
      <w:r>
        <w:rPr>
          <w:sz w:val="16"/>
        </w:rPr>
        <w:t xml:space="preserve">L. Breiman, J. H. Friedman, R. A. Olshen, and C. J. Stone, </w:t>
      </w:r>
      <w:r>
        <w:rPr>
          <w:i/>
          <w:sz w:val="16"/>
        </w:rPr>
        <w:t>Classification and Regression Trees</w:t>
      </w:r>
      <w:r>
        <w:rPr>
          <w:sz w:val="16"/>
        </w:rPr>
        <w:t>. Belmont, CA, USA: Wadsworth, 1984 (reprinted by CRC Press, doi: 10.1201/9781315139470).</w:t>
      </w:r>
    </w:p>
    <w:p>
      <w:pPr>
        <w:tabs>
          <w:tab w:pos="360" w:val="left"/>
        </w:tabs>
        <w:ind w:left="360" w:hanging="360"/>
        <w:jc w:val="both"/>
      </w:pPr>
      <w:r>
        <w:rPr>
          <w:sz w:val="16"/>
        </w:rPr>
        <w:t>[7]</w:t>
        <w:tab/>
      </w:r>
      <w:r>
        <w:rPr>
          <w:sz w:val="16"/>
        </w:rPr>
        <w:t xml:space="preserve">L. Dong and J. Shan, “A comprehensive review of earthquake-induced building damage detection with remote sensing techniques,” </w:t>
      </w:r>
      <w:r>
        <w:rPr>
          <w:i/>
          <w:sz w:val="16"/>
        </w:rPr>
        <w:t>ISPRS J. Photogramm. Remote Sens.</w:t>
      </w:r>
      <w:r>
        <w:rPr>
          <w:sz w:val="16"/>
        </w:rPr>
        <w:t>, vol. 84, pp. 85–99, 2013, doi: 10.1016/j.isprsjprs.2013.06.011.</w:t>
      </w:r>
    </w:p>
    <w:p>
      <w:pPr>
        <w:tabs>
          <w:tab w:pos="360" w:val="left"/>
        </w:tabs>
        <w:ind w:left="360" w:hanging="360"/>
        <w:jc w:val="both"/>
      </w:pPr>
      <w:r>
        <w:rPr>
          <w:sz w:val="16"/>
        </w:rPr>
        <w:t>[8]</w:t>
        <w:tab/>
      </w:r>
      <w:r>
        <w:rPr>
          <w:sz w:val="16"/>
        </w:rPr>
        <w:t xml:space="preserve">A. Singh, “Digital change detection techniques using remotely-sensed data,” </w:t>
      </w:r>
      <w:r>
        <w:rPr>
          <w:i/>
          <w:sz w:val="16"/>
        </w:rPr>
        <w:t>Int. J. Remote Sens.</w:t>
      </w:r>
      <w:r>
        <w:rPr>
          <w:sz w:val="16"/>
        </w:rPr>
        <w:t>, vol. 10, no. 6, pp. 989–1003, 1989, doi: 10.1080/01431168908903939.</w:t>
      </w:r>
    </w:p>
    <w:p>
      <w:pPr>
        <w:tabs>
          <w:tab w:pos="360" w:val="left"/>
        </w:tabs>
        <w:ind w:left="360" w:hanging="360"/>
        <w:jc w:val="both"/>
      </w:pPr>
      <w:r>
        <w:rPr>
          <w:sz w:val="16"/>
        </w:rPr>
        <w:t>[9]</w:t>
        <w:tab/>
      </w:r>
      <w:r>
        <w:rPr>
          <w:sz w:val="16"/>
        </w:rPr>
        <w:t xml:space="preserve">A. Cooner, Y. Shao, and J. Campbell, “Detection of urban damage using remote sensing and machine learning algorithms: Revisiting the 2010 Haiti earthquake,” </w:t>
      </w:r>
      <w:r>
        <w:rPr>
          <w:i/>
          <w:sz w:val="16"/>
        </w:rPr>
        <w:t>Remote Sens.</w:t>
      </w:r>
      <w:r>
        <w:rPr>
          <w:sz w:val="16"/>
        </w:rPr>
        <w:t>, vol. 8, no. 10, Art. no. 868, 2016, doi: 10.3390/rs8100868.</w:t>
      </w:r>
    </w:p>
    <w:p>
      <w:pPr>
        <w:tabs>
          <w:tab w:pos="360" w:val="left"/>
        </w:tabs>
        <w:ind w:left="360" w:hanging="360"/>
        <w:jc w:val="both"/>
      </w:pPr>
      <w:r>
        <w:rPr>
          <w:sz w:val="16"/>
        </w:rPr>
        <w:t>[10]</w:t>
        <w:tab/>
      </w:r>
      <w:r>
        <w:rPr>
          <w:sz w:val="16"/>
        </w:rPr>
        <w:t xml:space="preserve">R. M. Haralick, K. Shanmugam, and I. Dinstein, “Textural features for image classification,” </w:t>
      </w:r>
      <w:r>
        <w:rPr>
          <w:i/>
          <w:sz w:val="16"/>
        </w:rPr>
        <w:t>IEEE Trans. Syst., Man, Cybern.</w:t>
      </w:r>
      <w:r>
        <w:rPr>
          <w:sz w:val="16"/>
        </w:rPr>
        <w:t>, vol. SMC-3, no. 6, pp. 610–621, 1973, doi: 10.1109/TSMC.1973.4309314.</w:t>
      </w:r>
    </w:p>
    <w:p>
      <w:pPr>
        <w:tabs>
          <w:tab w:pos="360" w:val="left"/>
        </w:tabs>
        <w:ind w:left="360" w:hanging="360"/>
        <w:jc w:val="both"/>
      </w:pPr>
      <w:r>
        <w:rPr>
          <w:sz w:val="16"/>
        </w:rPr>
        <w:t>[11]</w:t>
        <w:tab/>
      </w:r>
      <w:r>
        <w:rPr>
          <w:sz w:val="16"/>
        </w:rPr>
        <w:t xml:space="preserve">J. Canny, “A computational approach to edge detection,” </w:t>
      </w:r>
      <w:r>
        <w:rPr>
          <w:i/>
          <w:sz w:val="16"/>
        </w:rPr>
        <w:t>IEEE Trans. Pattern Anal. Mach. Intell.</w:t>
      </w:r>
      <w:r>
        <w:rPr>
          <w:sz w:val="16"/>
        </w:rPr>
        <w:t>, vol. PAMI-8, no. 6, pp. 679–698, 1986, doi: 10.1109/TPAMI.1986.4767851.</w:t>
      </w:r>
    </w:p>
    <w:p>
      <w:pPr>
        <w:tabs>
          <w:tab w:pos="360" w:val="left"/>
        </w:tabs>
        <w:ind w:left="360" w:hanging="360"/>
        <w:jc w:val="both"/>
      </w:pPr>
      <w:r>
        <w:rPr>
          <w:sz w:val="16"/>
        </w:rPr>
        <w:t>[12]</w:t>
        <w:tab/>
      </w:r>
      <w:r>
        <w:rPr>
          <w:sz w:val="16"/>
        </w:rPr>
        <w:t xml:space="preserve">T. Valentijn, J. Margutti, M. van den Homberg, and J. Laaksonen, “Multi-hazard and spatial transferability of a CNN for automated building damage assessment,” </w:t>
      </w:r>
      <w:r>
        <w:rPr>
          <w:i/>
          <w:sz w:val="16"/>
        </w:rPr>
        <w:t>Remote Sens.</w:t>
      </w:r>
      <w:r>
        <w:rPr>
          <w:sz w:val="16"/>
        </w:rPr>
        <w:t>, vol. 12, no. 17, Art. no. 2839, 2020, doi: 10.3390/rs12172839.</w:t>
      </w:r>
    </w:p>
    <w:p>
      <w:pPr>
        <w:tabs>
          <w:tab w:pos="360" w:val="left"/>
        </w:tabs>
        <w:ind w:left="360" w:hanging="360"/>
        <w:jc w:val="both"/>
      </w:pPr>
      <w:r>
        <w:rPr>
          <w:sz w:val="16"/>
        </w:rPr>
        <w:t>[13]</w:t>
        <w:tab/>
      </w:r>
      <w:r>
        <w:rPr>
          <w:sz w:val="16"/>
        </w:rPr>
        <w:t xml:space="preserve">F. Pedregosa </w:t>
      </w:r>
      <w:r>
        <w:rPr>
          <w:i/>
          <w:sz w:val="16"/>
        </w:rPr>
        <w:t>et al.</w:t>
      </w:r>
      <w:r>
        <w:rPr>
          <w:sz w:val="16"/>
        </w:rPr>
        <w:t xml:space="preserve">, “Scikit-learn: Machine learning in Python,” </w:t>
      </w:r>
      <w:r>
        <w:rPr>
          <w:i/>
          <w:sz w:val="16"/>
        </w:rPr>
        <w:t>J. Mach. Learn. Res.</w:t>
      </w:r>
      <w:r>
        <w:rPr>
          <w:sz w:val="16"/>
        </w:rPr>
        <w:t>, vol. 12, pp. 2825–2830, 2011.</w:t>
      </w:r>
    </w:p>
    <w:p>
      <w:pPr>
        <w:tabs>
          <w:tab w:pos="360" w:val="left"/>
        </w:tabs>
        <w:ind w:left="360" w:hanging="360"/>
        <w:jc w:val="both"/>
      </w:pPr>
      <w:r>
        <w:rPr>
          <w:sz w:val="16"/>
        </w:rPr>
        <w:t>[14]</w:t>
        <w:tab/>
      </w:r>
      <w:r>
        <w:rPr>
          <w:sz w:val="16"/>
        </w:rPr>
        <w:t xml:space="preserve">H. He and E. A. Garcia, “Learning from imbalanced data,” </w:t>
      </w:r>
      <w:r>
        <w:rPr>
          <w:i/>
          <w:sz w:val="16"/>
        </w:rPr>
        <w:t>IEEE Trans. Knowl. Data Eng.</w:t>
      </w:r>
      <w:r>
        <w:rPr>
          <w:sz w:val="16"/>
        </w:rPr>
        <w:t>, vol. 21, no. 9, pp. 1263–1284, 2009, doi: 10.1109/TKDE.2008.239.</w:t>
      </w:r>
    </w:p>
    <w:p>
      <w:pPr>
        <w:tabs>
          <w:tab w:pos="360" w:val="left"/>
        </w:tabs>
        <w:ind w:left="360" w:hanging="360"/>
        <w:jc w:val="both"/>
      </w:pPr>
      <w:r>
        <w:rPr>
          <w:sz w:val="16"/>
        </w:rPr>
        <w:t>[15]</w:t>
        <w:tab/>
      </w:r>
      <w:r>
        <w:rPr>
          <w:sz w:val="16"/>
        </w:rPr>
        <w:t xml:space="preserve">M. Sokolova and G. Lapalme, “A systematic analysis of performance measures for classification tasks,” </w:t>
      </w:r>
      <w:r>
        <w:rPr>
          <w:i/>
          <w:sz w:val="16"/>
        </w:rPr>
        <w:t>Inf. Process. Manage.</w:t>
      </w:r>
      <w:r>
        <w:rPr>
          <w:sz w:val="16"/>
        </w:rPr>
        <w:t>, vol. 45, no. 4, pp. 427–437, 2009, doi: 10.1016/j.ipm.2009.03.002.</w:t>
      </w:r>
    </w:p>
    <w:p>
      <w:pPr>
        <w:tabs>
          <w:tab w:pos="360" w:val="left"/>
        </w:tabs>
        <w:ind w:left="360" w:hanging="360"/>
        <w:jc w:val="both"/>
      </w:pPr>
      <w:r>
        <w:rPr>
          <w:sz w:val="16"/>
        </w:rPr>
        <w:t>[16]</w:t>
        <w:tab/>
      </w:r>
      <w:r>
        <w:rPr>
          <w:sz w:val="16"/>
        </w:rPr>
        <w:t xml:space="preserve">B. Efron and R. J. Tibshirani, </w:t>
      </w:r>
      <w:r>
        <w:rPr>
          <w:i/>
          <w:sz w:val="16"/>
        </w:rPr>
        <w:t>An Introduction to the Bootstrap</w:t>
      </w:r>
      <w:r>
        <w:rPr>
          <w:sz w:val="16"/>
        </w:rPr>
        <w:t>. New York, NY, USA: Chapman &amp; Hall/CRC, 1994, doi: 10.1201/9780429246593.</w:t>
      </w:r>
    </w:p>
    <w:p>
      <w:pPr>
        <w:tabs>
          <w:tab w:pos="360" w:val="left"/>
        </w:tabs>
        <w:ind w:left="360" w:hanging="360"/>
        <w:jc w:val="both"/>
      </w:pPr>
      <w:r>
        <w:rPr>
          <w:sz w:val="16"/>
        </w:rPr>
        <w:t>[17]</w:t>
        <w:tab/>
      </w:r>
      <w:r>
        <w:rPr>
          <w:sz w:val="16"/>
        </w:rPr>
        <w:t xml:space="preserve">C. A. Field and A. H. Welsh, “Bootstrapping clustered data,” </w:t>
      </w:r>
      <w:r>
        <w:rPr>
          <w:i/>
          <w:sz w:val="16"/>
        </w:rPr>
        <w:t>J. Roy. Statist. Soc. B</w:t>
      </w:r>
      <w:r>
        <w:rPr>
          <w:sz w:val="16"/>
        </w:rPr>
        <w:t>, vol. 69, no. 3, pp. 369–390, 2007, doi: 10.1111/j.1467-9868.2007.00593.x.</w:t>
      </w:r>
    </w:p>
    <w:sectPr w:rsidR="00FC693F" w:rsidRPr="0006063C" w:rsidSect="00034616">
      <w:type w:val="continuous"/>
      <w:pgSz w:w="12240" w:h="15840"/>
      <w:pgMar w:top="1080" w:right="900" w:bottom="1440" w:left="900" w:header="432"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800000"/>
        <w:sz w:val="14"/>
      </w:rPr>
      <w:t>PROVISIONAL IEEE-STYLE LAYOUT (not the official template). Venue not yet chosen; move this text into the official IEEE conference template before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cs="Times New Roman"/>
      <w:b w:val="0"/>
      <w:i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ind w:firstLine="0"/>
      <w:jc w:val="center"/>
      <w:outlineLvl w:val="0"/>
    </w:pPr>
    <w:rPr>
      <w:rFonts w:ascii="Times New Roman" w:hAnsi="Times New Roman" w:eastAsia="Times New Roman" w:cs="Times New Roman"/>
      <w:b w:val="0"/>
      <w:bCs/>
      <w:i w:val="0"/>
      <w:smallCaps/>
      <w:color w:val="000000"/>
      <w:sz w:val="20"/>
      <w:szCs w:val="28"/>
    </w:rPr>
  </w:style>
  <w:style w:type="paragraph" w:styleId="Heading2">
    <w:name w:val="heading 2"/>
    <w:basedOn w:val="Normal"/>
    <w:next w:val="Normal"/>
    <w:link w:val="Heading2Char"/>
    <w:uiPriority w:val="9"/>
    <w:unhideWhenUsed/>
    <w:qFormat/>
    <w:rsid w:val="00FC693F"/>
    <w:pPr>
      <w:keepNext/>
      <w:keepLines/>
      <w:spacing w:before="80" w:after="40"/>
      <w:ind w:firstLine="0"/>
      <w:jc w:val="left"/>
      <w:outlineLvl w:val="1"/>
    </w:pPr>
    <w:rPr>
      <w:rFonts w:ascii="Times New Roman" w:hAnsi="Times New Roman" w:eastAsia="Times New Roman" w:cs="Times New Roman"/>
      <w:b w:val="0"/>
      <w:bCs/>
      <w:i/>
      <w:smallCaps w:val="0"/>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